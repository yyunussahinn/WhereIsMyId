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flightSchedule_ios</w:t>
      </w:r>
    </w:p>
    <w:p>
      <w:pPr>
        <w:jc w:val="center"/>
      </w:pPr>
      <w:r>
        <w:t>Tarih: 30.03.2026 23:53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Departure Date, Fri, 03 Apr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Return Date, Sun, 05 Apr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Search Now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Arrival, Dubai - Dubai International Airport(DXB)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Schedule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flightSchedule_ios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