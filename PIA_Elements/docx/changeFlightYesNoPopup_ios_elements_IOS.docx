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changeFlightYesNoPopup_ios</w:t>
      </w:r>
    </w:p>
    <w:p>
      <w:pPr>
        <w:jc w:val="center"/>
      </w:pPr>
      <w:r>
        <w:t>Tarih: 31.03.2026 11:21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changeFlightYesNoPopup_ios_element_1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Bottom Sheet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changeFlightYesNoPopup_ios_element_2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changeFlightYesNoPopup_ios_element_3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changeFlightYesNoPopup_ios_element_4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changeFlightYesNoPopup_ios_element_5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01 May - 21:00, 1h 45min - PK 340, ECONOMY, 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changeFlightYesNoPopup_ios_element_6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Amount to be paid  , 31.69EUR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changeFlightYesNoPopup_ios_element_7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Yes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change_flight_summary_modal_pos_button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changeFlightYesNoPopup_ios_element_8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No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change_flight_summary_modal_neg_button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changeFlightYesNoPopup_ios_element_9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change_flight_summary_continue_button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FlightYesNoPopup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changeFlightYesNoPopup_ios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