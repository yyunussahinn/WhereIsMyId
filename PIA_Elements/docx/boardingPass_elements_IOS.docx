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boardingPass</w:t>
      </w:r>
    </w:p>
    <w:p>
      <w:pPr>
        <w:jc w:val="center"/>
      </w:pPr>
      <w:r>
        <w:t>Tarih: 31.03.2026 15:08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boardingPass_element_1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boardingPass_element_2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boardingPass_element_3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boardingPass_element_4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check_in_success_pass_back_button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boardingPass_element_5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Boarding Pass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check_in_success_pass_qr_code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ing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boardingPass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