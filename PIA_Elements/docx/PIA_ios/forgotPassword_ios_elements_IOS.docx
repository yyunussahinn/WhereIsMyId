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forgotPassword_ios</w:t>
      </w:r>
    </w:p>
    <w:p>
      <w:pPr>
        <w:jc w:val="center"/>
      </w:pPr>
      <w:r>
        <w:t>Tarih: 30.03.2026 23:52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forgotPassword_ios_element_2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forgotPassword_ios_element_4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forgotPassword_ios_element_6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forgotPassword_ios_element_8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forgotPassword_ios_element_10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Send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forgotPassword_ios_element_12</w:t>
            </w:r>
          </w:p>
        </w:tc>
        <w:tc>
          <w:tcPr>
            <w:tcW w:type="dxa" w:w="1152"/>
            <w:shd w:fill="FFF3EC" w:color="auto" w:val="clear"/>
          </w:tcPr>
          <w:p>
            <w:r>
              <w:t>Forgot password</w:t>
            </w:r>
          </w:p>
        </w:tc>
        <w:tc>
          <w:tcPr>
            <w:tcW w:type="dxa" w:w="1296"/>
            <w:shd w:fill="FFF3EC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undefinedmembershipId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Password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forgotPassword_ios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