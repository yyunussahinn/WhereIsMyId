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pastFlightFilterDate1_ios</w:t>
      </w:r>
    </w:p>
    <w:p>
      <w:pPr>
        <w:jc w:val="center"/>
      </w:pPr>
      <w:r>
        <w:t>Tarih: 31.03.2026 11:38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Wednesday 1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Thursday 2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Friday 3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Saturday 4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Sunday 5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Monday 6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Tuesday 7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Wednesday 8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Thursday 9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Friday 10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Saturday 11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Sunday 12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Monday 13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Tuesday 14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Wednesday 15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Thursday 16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Friday 17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Saturday 18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Sunday 19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Monday 20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Tuesday 21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pastFlightFilterDate1_ios_element_22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Wednesday 22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pastFlightFilterDate1_ios_element_23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Thursday 23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pastFlightFilterDate1_ios_element_24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Friday 24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pastFlightFilterDate1_ios_element_25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Saturday 25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pastFlightFilterDate1_ios_element_26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Sunday 26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pastFlightFilterDate1_ios_element_27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Monday 27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pastFlightFilterDate1_ios_element_28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Tuesday 28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pastFlightFilterDate1_ios_element_29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Wednesday 29 April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pastFlightFilterDate1_ios_element_30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Thursday 30 April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pastFlightFilterDate1_ios_element_31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Friday 1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pastFlightFilterDate1_ios_element_32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Saturday 2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pastFlightFilterDate1_ios_element_33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Sunday 3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pastFlightFilterDate1_ios_element_34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Monday 4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pastFlightFilterDate1_ios_element_35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Tuesday 5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pastFlightFilterDate1_ios_element_36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Wednesday 6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pastFlightFilterDate1_ios_element_37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Thursday 7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pastFlightFilterDate1_ios_element_38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Friday 8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pastFlightFilterDate1_ios_element_39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Saturday 9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pastFlightFilterDate1_ios_element_40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Sunday 10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pastFlightFilterDate1_ios_element_41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Monday 11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pastFlightFilterDate1_ios_element_42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Tuesday 12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pastFlightFilterDate1_ios_element_43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Wednesday 13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pastFlightFilterDate1_ios_element_44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Thursday 14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pastFlightFilterDate1_ios_element_45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Friday 15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pastFlightFilterDate1_ios_element_46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Saturday 16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pastFlightFilterDate1_ios_element_47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Sunday 17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pastFlightFilterDate1_ios_element_48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Monday 18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pastFlightFilterDate1_ios_element_49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Tuesday 19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pastFlightFilterDate1_ios_element_50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Wednesday 20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pastFlightFilterDate1_ios_element_51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Thursday 21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pastFlightFilterDate1_ios_element_52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Friday 22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pastFlightFilterDate1_ios_element_53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Saturday 23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pastFlightFilterDate1_ios_element_54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Sunday 24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pastFlightFilterDate1_ios_element_55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Monday 25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pastFlightFilterDate1_ios_element_56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Tuesday 26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pastFlightFilterDate1_ios_element_57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Wednesday 27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pastFlightFilterDate1_ios_element_58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Thursday 28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pastFlightFilterDate1_ios_element_59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Friday 29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pastFlightFilterDate1_ios_element_60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 Saturday 30 May 2026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pastFlightFilterDate1_ios_element_61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 Sunday 31 May 2026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pastFlightFilterDate1_ios_element_62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pastFlightFilterDate1_ios_element_63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Start Date, Wed, 04 Mar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pastFlightFilterDate1_ios_element_64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End Date, Fri, 06 Mar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pastFlightFilterDate1_ios_element_65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Done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pastFlightFilterDate1_ios_element_66</w:t>
            </w:r>
          </w:p>
        </w:tc>
        <w:tc>
          <w:tcPr>
            <w:tcW w:type="dxa" w:w="1152"/>
            <w:shd w:fill="FFF3EC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Feb 2026, M, T, W, T, F, S, S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undefined_Sat, 28 Feb 2026 00:00:00 GMT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pastFlightFilterDate1_ios_element_67</w:t>
            </w:r>
          </w:p>
        </w:tc>
        <w:tc>
          <w:tcPr>
            <w:tcW w:type="dxa" w:w="1152"/>
            <w:shd w:fill="FCE4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>
              <w:t>Mar 2026, M, T, W, T, F, S, S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undefined_Tue, 31 Mar 2026 00:00:00 GMT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pastFlightFilterDate1_ios_element_68</w:t>
            </w:r>
          </w:p>
        </w:tc>
        <w:tc>
          <w:tcPr>
            <w:tcW w:type="dxa" w:w="1152"/>
            <w:shd w:fill="FFF3EC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Apr 2026, M, T, W, T, F, S, S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undefined_Thu, 30 Apr 2026 00:00:00 GMT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pastFlightFilterDate1_ios_element_69</w:t>
            </w:r>
          </w:p>
        </w:tc>
        <w:tc>
          <w:tcPr>
            <w:tcW w:type="dxa" w:w="1152"/>
            <w:shd w:fill="FCE4D6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>
              <w:t>May 2026, M, T, W, T, F, S, S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undefined_Sun, 31 May 2026 00:00:00 GMT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pastFlightFilterDate1_ios_element_70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Sunday 1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pastFlightFilterDate1_ios_element_71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Monday 2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pastFlightFilterDate1_ios_element_72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Tuesday 3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pastFlightFilterDate1_ios_element_73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Wednesday 4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pastFlightFilterDate1_ios_element_74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Thursday 5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pastFlightFilterDate1_ios_element_75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Friday 6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pastFlightFilterDate1_ios_element_76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Saturday 7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pastFlightFilterDate1_ios_element_77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Sunday 8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pastFlightFilterDate1_ios_element_78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Monday 9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pastFlightFilterDate1_ios_element_79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Tuesday 10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pastFlightFilterDate1_ios_element_80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Wednesday 11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pastFlightFilterDate1_ios_element_81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Thursday 12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pastFlightFilterDate1_ios_element_82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Friday 13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pastFlightFilterDate1_ios_element_83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Saturday 14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pastFlightFilterDate1_ios_element_84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Sunday 15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pastFlightFilterDate1_ios_element_85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Monday 16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pastFlightFilterDate1_ios_element_86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Tuesday 17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pastFlightFilterDate1_ios_element_87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Wednesday 18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pastFlightFilterDate1_ios_element_88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Thursday 19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pastFlightFilterDate1_ios_element_89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Friday 20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pastFlightFilterDate1_ios_element_90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Saturday 21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pastFlightFilterDate1_ios_element_91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Sunday 22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pastFlightFilterDate1_ios_element_92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Monday 23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pastFlightFilterDate1_ios_element_93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Tuesday 24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pastFlightFilterDate1_ios_element_94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Wednesday 25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pastFlightFilterDate1_ios_element_95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Thursday 26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pastFlightFilterDate1_ios_element_96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Friday 27 February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pastFlightFilterDate1_ios_element_97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Saturday 28 February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pastFlightFilterDate1_ios_element_98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Sunday 1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pastFlightFilterDate1_ios_element_99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Monday 2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pastFlightFilterDate1_ios_element_100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Tuesday 3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pastFlightFilterDate1_ios_element_101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Wednesday 4 March 2026 period start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pastFlightFilterDate1_ios_element_102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Thursday 5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pastFlightFilterDate1_ios_element_103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Friday 6 March 2026 period end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pastFlightFilterDate1_ios_element_104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Saturday 7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pastFlightFilterDate1_ios_element_105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Sunday 8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pastFlightFilterDate1_ios_element_106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Monday 9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pastFlightFilterDate1_ios_element_107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Tuesday 10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pastFlightFilterDate1_ios_element_108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Wednesday 11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pastFlightFilterDate1_ios_element_109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Thursday 12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pastFlightFilterDate1_ios_element_110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Friday 13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pastFlightFilterDate1_ios_element_111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Saturday 14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pastFlightFilterDate1_ios_element_112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Sunday 15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pastFlightFilterDate1_ios_element_113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Monday 16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pastFlightFilterDate1_ios_element_114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Tuesday 17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pastFlightFilterDate1_ios_element_115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Wednesday 18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pastFlightFilterDate1_ios_element_116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Thursday 19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pastFlightFilterDate1_ios_element_117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Friday 20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pastFlightFilterDate1_ios_element_118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Saturday 21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pastFlightFilterDate1_ios_element_119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Sunday 22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pastFlightFilterDate1_ios_element_120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Monday 23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pastFlightFilterDate1_ios_element_121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Tuesday 24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pastFlightFilterDate1_ios_element_122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Wednesday 25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pastFlightFilterDate1_ios_element_123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Thursday 26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pastFlightFilterDate1_ios_element_124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Friday 27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pastFlightFilterDate1_ios_element_125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Saturday 28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pastFlightFilterDate1_ios_element_126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 Sunday 29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pastFlightFilterDate1_ios_element_127</w:t>
            </w:r>
          </w:p>
        </w:tc>
        <w:tc>
          <w:tcPr>
            <w:tcW w:type="dxa" w:w="1152"/>
            <w:shd w:fill="FAEEDA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AEEDA" w:color="auto" w:val="clear"/>
          </w:tcPr>
          <w:p>
            <w:r>
              <w:t>Button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 Monday 30 March 2026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pastFlightFilterDate1_ios_element_128</w:t>
            </w:r>
          </w:p>
        </w:tc>
        <w:tc>
          <w:tcPr>
            <w:tcW w:type="dxa" w:w="1152"/>
            <w:shd w:fill="FEF6E4" w:color="auto" w:val="clear"/>
          </w:tcPr>
          <w:p>
            <w:r>
              <w:t>Select Dates</w:t>
            </w:r>
          </w:p>
        </w:tc>
        <w:tc>
          <w:tcPr>
            <w:tcW w:type="dxa" w:w="1296"/>
            <w:shd w:fill="FEF6E4" w:color="auto" w:val="clear"/>
          </w:tcPr>
          <w:p>
            <w:r>
              <w:t>Button</w:t>
            </w:r>
          </w:p>
        </w:tc>
        <w:tc>
          <w:tcPr>
            <w:tcW w:type="dxa" w:w="1872"/>
            <w:shd w:fill="FEF6E4" w:color="auto" w:val="clear"/>
          </w:tcPr>
          <w:p>
            <w:r>
              <w:t xml:space="preserve">today Tuesday 31 March 2026 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calendar_picker_day_item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FlightFilterDate1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pastFlightFilterDate1_ios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