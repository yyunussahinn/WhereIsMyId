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pointsEarned_ios</w:t>
      </w:r>
    </w:p>
    <w:p>
      <w:pPr>
        <w:jc w:val="center"/>
      </w:pPr>
      <w:r>
        <w:t>Tarih: 31.03.2026 11:41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pointsEarned_ios_element_1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pointsEarned_ios_element_2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pointsEarned_ios_element_3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Points</w:t>
              <w:br/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pointsEarned_ios_element_4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Points</w:t>
              <w:br/>
              <w:t>Earned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pointsEarned_ios_element_5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Points</w:t>
              <w:br/>
              <w:t>Spent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sEarned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pointsEarned_ios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