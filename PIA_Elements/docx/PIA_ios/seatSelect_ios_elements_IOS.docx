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  <w:jc w:val="center"/>
      </w:pPr>
      <w:r>
        <w:t>Accessibility ID Report — seatSelect_ios</w:t>
      </w:r>
    </w:p>
    <w:p>
      <w:pPr>
        <w:jc w:val="center"/>
      </w:pPr>
      <w:r>
        <w:t>Tarih: 31.03.2026 00:50  |  Platform: IOS</w:t>
      </w:r>
    </w:p>
    <w:p/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1080"/>
        <w:gridCol w:w="1080"/>
        <w:gridCol w:w="1080"/>
        <w:gridCol w:w="1080"/>
        <w:gridCol w:w="1080"/>
        <w:gridCol w:w="1080"/>
        <w:gridCol w:w="1080"/>
        <w:gridCol w:w="1080"/>
      </w:tblGrid>
      <w:tr>
        <w:tc>
          <w:tcPr>
            <w:tcW w:type="dxa" w:w="1728"/>
            <w:shd w:fill="2C2C2A" w:color="auto" w:val="clear"/>
          </w:tcPr>
          <w:p>
            <w:r>
              <w:rPr>
                <w:b/>
                <w:color w:val="FFFFFF"/>
              </w:rPr>
              <w:t>Element ID</w:t>
            </w:r>
          </w:p>
        </w:tc>
        <w:tc>
          <w:tcPr>
            <w:tcW w:type="dxa" w:w="1152"/>
            <w:shd w:fill="2C2C2A" w:color="auto" w:val="clear"/>
          </w:tcPr>
          <w:p>
            <w:r>
              <w:rPr>
                <w:b/>
                <w:color w:val="FFFFFF"/>
              </w:rPr>
              <w:t>Page</w:t>
            </w:r>
          </w:p>
        </w:tc>
        <w:tc>
          <w:tcPr>
            <w:tcW w:type="dxa" w:w="1296"/>
            <w:shd w:fill="2C2C2A" w:color="auto" w:val="clear"/>
          </w:tcPr>
          <w:p>
            <w:r>
              <w:rPr>
                <w:b/>
                <w:color w:val="FFFFFF"/>
              </w:rPr>
              <w:t>Type</w:t>
            </w:r>
          </w:p>
        </w:tc>
        <w:tc>
          <w:tcPr>
            <w:tcW w:type="dxa" w:w="1872"/>
            <w:shd w:fill="2C2C2A" w:color="auto" w:val="clear"/>
          </w:tcPr>
          <w:p>
            <w:r>
              <w:rPr>
                <w:b/>
                <w:color w:val="FFFFFF"/>
              </w:rPr>
              <w:t>Label / Text</w:t>
            </w:r>
          </w:p>
        </w:tc>
        <w:tc>
          <w:tcPr>
            <w:tcW w:type="dxa" w:w="1296"/>
            <w:shd w:fill="2C2C2A" w:color="auto" w:val="clear"/>
          </w:tcPr>
          <w:p>
            <w:r>
              <w:rPr>
                <w:b/>
                <w:color w:val="FFFFFF"/>
              </w:rPr>
              <w:t>Value</w:t>
            </w:r>
          </w:p>
        </w:tc>
        <w:tc>
          <w:tcPr>
            <w:tcW w:type="dxa" w:w="2016"/>
            <w:shd w:fill="2C2C2A" w:color="auto" w:val="clear"/>
          </w:tcPr>
          <w:p>
            <w:r>
              <w:rPr>
                <w:b/>
                <w:color w:val="FFFFFF"/>
              </w:rPr>
              <w:t>Accessibility ID</w:t>
            </w:r>
          </w:p>
        </w:tc>
        <w:tc>
          <w:tcPr>
            <w:tcW w:type="dxa" w:w="1152"/>
            <w:shd w:fill="2C2C2A" w:color="auto" w:val="clear"/>
          </w:tcPr>
          <w:p>
            <w:r>
              <w:rPr>
                <w:b/>
                <w:color w:val="FFFFFF"/>
              </w:rPr>
              <w:t>Status</w:t>
            </w:r>
          </w:p>
        </w:tc>
        <w:tc>
          <w:tcPr>
            <w:tcW w:type="dxa" w:w="2160"/>
            <w:shd w:fill="843C0C" w:color="auto" w:val="clear"/>
          </w:tcPr>
          <w:p>
            <w:r>
              <w:rPr>
                <w:b/>
                <w:color w:val="FFFFFF"/>
              </w:rPr>
              <w:t>New Status</w:t>
            </w:r>
          </w:p>
        </w:tc>
      </w:tr>
      <w:tr>
        <w:tc>
          <w:tcPr>
            <w:tcW w:type="dxa" w:w="1728"/>
            <w:shd w:fill="FFDAD6" w:color="auto" w:val="clear"/>
          </w:tcPr>
          <w:p>
            <w:r>
              <w:t>seatSelect_ios_element_1</w:t>
            </w:r>
          </w:p>
        </w:tc>
        <w:tc>
          <w:tcPr>
            <w:tcW w:type="dxa" w:w="1152"/>
            <w:shd w:fill="FFDAD6" w:color="auto" w:val="clear"/>
          </w:tcPr>
          <w:p>
            <w:r>
              <w:t>Seat Selection</w:t>
            </w:r>
          </w:p>
        </w:tc>
        <w:tc>
          <w:tcPr>
            <w:tcW w:type="dxa" w:w="1296"/>
            <w:shd w:fill="FFDAD6" w:color="auto" w:val="clear"/>
          </w:tcPr>
          <w:p>
            <w:r>
              <w:t>Other</w:t>
            </w:r>
          </w:p>
        </w:tc>
        <w:tc>
          <w:tcPr>
            <w:tcW w:type="dxa" w:w="1872"/>
            <w:shd w:fill="FFDAD6" w:color="auto" w:val="clear"/>
          </w:tcPr>
          <w:p>
            <w:r>
              <w:t>Bottom Sheet</w:t>
            </w:r>
          </w:p>
        </w:tc>
        <w:tc>
          <w:tcPr>
            <w:tcW w:type="dxa" w:w="1296"/>
            <w:shd w:fill="FFDAD6" w:color="auto" w:val="clear"/>
          </w:tcPr>
          <w:p>
            <w:r/>
          </w:p>
        </w:tc>
        <w:tc>
          <w:tcPr>
            <w:tcW w:type="dxa" w:w="2016"/>
            <w:shd w:fill="FFDAD6" w:color="auto" w:val="clear"/>
          </w:tcPr>
          <w:p>
            <w:r/>
          </w:p>
        </w:tc>
        <w:tc>
          <w:tcPr>
            <w:tcW w:type="dxa" w:w="1152"/>
            <w:shd w:fill="FFDAD6" w:color="auto" w:val="clear"/>
          </w:tcPr>
          <w:p>
            <w:r>
              <w:rPr>
                <w:b/>
                <w:color w:val="501313"/>
              </w:rPr>
              <w:t>ID Yok</w:t>
            </w:r>
          </w:p>
        </w:tc>
        <w:tc>
          <w:tcPr>
            <w:tcW w:type="dxa" w:w="2160"/>
            <w:shd w:fill="FDE9D9" w:color="auto" w:val="clear"/>
          </w:tcPr>
          <w:p>
            <w:r>
              <w:rPr>
                <w:b/>
                <w:color w:val="843C0C"/>
              </w:rPr>
              <w:t>ID Eklenecek (Waiting Dev)</w:t>
            </w:r>
          </w:p>
        </w:tc>
      </w:tr>
      <w:tr>
        <w:tc>
          <w:tcPr>
            <w:tcW w:type="dxa" w:w="1728"/>
            <w:shd w:fill="FCEBEB" w:color="auto" w:val="clear"/>
          </w:tcPr>
          <w:p>
            <w:r>
              <w:t>seatSelect_ios_element_2</w:t>
            </w:r>
          </w:p>
        </w:tc>
        <w:tc>
          <w:tcPr>
            <w:tcW w:type="dxa" w:w="1152"/>
            <w:shd w:fill="FCEBEB" w:color="auto" w:val="clear"/>
          </w:tcPr>
          <w:p>
            <w:r>
              <w:t>Seat Selection</w:t>
            </w:r>
          </w:p>
        </w:tc>
        <w:tc>
          <w:tcPr>
            <w:tcW w:type="dxa" w:w="1296"/>
            <w:shd w:fill="FCEBEB" w:color="auto" w:val="clear"/>
          </w:tcPr>
          <w:p>
            <w:r>
              <w:t>Other</w:t>
            </w:r>
          </w:p>
        </w:tc>
        <w:tc>
          <w:tcPr>
            <w:tcW w:type="dxa" w:w="1872"/>
            <w:shd w:fill="FCEBEB" w:color="auto" w:val="clear"/>
          </w:tcPr>
          <w:p>
            <w:r>
              <w:t>4B</w:t>
            </w:r>
          </w:p>
        </w:tc>
        <w:tc>
          <w:tcPr>
            <w:tcW w:type="dxa" w:w="1296"/>
            <w:shd w:fill="FCEBEB" w:color="auto" w:val="clear"/>
          </w:tcPr>
          <w:p>
            <w:r/>
          </w:p>
        </w:tc>
        <w:tc>
          <w:tcPr>
            <w:tcW w:type="dxa" w:w="2016"/>
            <w:shd w:fill="FCEBEB" w:color="auto" w:val="clear"/>
          </w:tcPr>
          <w:p>
            <w:r/>
          </w:p>
        </w:tc>
        <w:tc>
          <w:tcPr>
            <w:tcW w:type="dxa" w:w="1152"/>
            <w:shd w:fill="FCEBEB" w:color="auto" w:val="clear"/>
          </w:tcPr>
          <w:p>
            <w:r>
              <w:rPr>
                <w:b/>
                <w:color w:val="501313"/>
              </w:rPr>
              <w:t>ID Yok</w:t>
            </w:r>
          </w:p>
        </w:tc>
        <w:tc>
          <w:tcPr>
            <w:tcW w:type="dxa" w:w="2160"/>
            <w:shd w:fill="FEF3EC" w:color="auto" w:val="clear"/>
          </w:tcPr>
          <w:p>
            <w:r>
              <w:rPr>
                <w:b/>
                <w:color w:val="843C0C"/>
              </w:rPr>
              <w:t>ID Eklenecek (Waiting Dev)</w:t>
            </w:r>
          </w:p>
        </w:tc>
      </w:tr>
      <w:tr>
        <w:tc>
          <w:tcPr>
            <w:tcW w:type="dxa" w:w="1728"/>
            <w:shd w:fill="FFDAD6" w:color="auto" w:val="clear"/>
          </w:tcPr>
          <w:p>
            <w:r>
              <w:t>seatSelect_ios_element_3</w:t>
            </w:r>
          </w:p>
        </w:tc>
        <w:tc>
          <w:tcPr>
            <w:tcW w:type="dxa" w:w="1152"/>
            <w:shd w:fill="FFDAD6" w:color="auto" w:val="clear"/>
          </w:tcPr>
          <w:p>
            <w:r>
              <w:t>Seat Selection</w:t>
            </w:r>
          </w:p>
        </w:tc>
        <w:tc>
          <w:tcPr>
            <w:tcW w:type="dxa" w:w="1296"/>
            <w:shd w:fill="FFDAD6" w:color="auto" w:val="clear"/>
          </w:tcPr>
          <w:p>
            <w:r>
              <w:t>Other</w:t>
            </w:r>
          </w:p>
        </w:tc>
        <w:tc>
          <w:tcPr>
            <w:tcW w:type="dxa" w:w="1872"/>
            <w:shd w:fill="FFDAD6" w:color="auto" w:val="clear"/>
          </w:tcPr>
          <w:p>
            <w:r/>
          </w:p>
        </w:tc>
        <w:tc>
          <w:tcPr>
            <w:tcW w:type="dxa" w:w="1296"/>
            <w:shd w:fill="FFDAD6" w:color="auto" w:val="clear"/>
          </w:tcPr>
          <w:p>
            <w:r/>
          </w:p>
        </w:tc>
        <w:tc>
          <w:tcPr>
            <w:tcW w:type="dxa" w:w="2016"/>
            <w:shd w:fill="FFDAD6" w:color="auto" w:val="clear"/>
          </w:tcPr>
          <w:p>
            <w:r/>
          </w:p>
        </w:tc>
        <w:tc>
          <w:tcPr>
            <w:tcW w:type="dxa" w:w="1152"/>
            <w:shd w:fill="FFDAD6" w:color="auto" w:val="clear"/>
          </w:tcPr>
          <w:p>
            <w:r>
              <w:rPr>
                <w:b/>
                <w:color w:val="501313"/>
              </w:rPr>
              <w:t>ID Yok</w:t>
            </w:r>
          </w:p>
        </w:tc>
        <w:tc>
          <w:tcPr>
            <w:tcW w:type="dxa" w:w="2160"/>
            <w:shd w:fill="FDE9D9" w:color="auto" w:val="clear"/>
          </w:tcPr>
          <w:p>
            <w:r>
              <w:rPr>
                <w:b/>
                <w:color w:val="843C0C"/>
              </w:rPr>
              <w:t>ID Eklenecek (Waiting Dev)</w:t>
            </w:r>
          </w:p>
        </w:tc>
      </w:tr>
      <w:tr>
        <w:tc>
          <w:tcPr>
            <w:tcW w:type="dxa" w:w="1728"/>
            <w:shd w:fill="FCEBEB" w:color="auto" w:val="clear"/>
          </w:tcPr>
          <w:p>
            <w:r>
              <w:t>seatSelect_ios_element_4</w:t>
            </w:r>
          </w:p>
        </w:tc>
        <w:tc>
          <w:tcPr>
            <w:tcW w:type="dxa" w:w="1152"/>
            <w:shd w:fill="FCEBEB" w:color="auto" w:val="clear"/>
          </w:tcPr>
          <w:p>
            <w:r>
              <w:t>Seat Selection</w:t>
            </w:r>
          </w:p>
        </w:tc>
        <w:tc>
          <w:tcPr>
            <w:tcW w:type="dxa" w:w="1296"/>
            <w:shd w:fill="FCEBEB" w:color="auto" w:val="clear"/>
          </w:tcPr>
          <w:p>
            <w:r>
              <w:t>Other</w:t>
            </w:r>
          </w:p>
        </w:tc>
        <w:tc>
          <w:tcPr>
            <w:tcW w:type="dxa" w:w="1872"/>
            <w:shd w:fill="FCEBEB" w:color="auto" w:val="clear"/>
          </w:tcPr>
          <w:p>
            <w:r>
              <w:t>Log in</w:t>
            </w:r>
          </w:p>
        </w:tc>
        <w:tc>
          <w:tcPr>
            <w:tcW w:type="dxa" w:w="1296"/>
            <w:shd w:fill="FCEBEB" w:color="auto" w:val="clear"/>
          </w:tcPr>
          <w:p>
            <w:r/>
          </w:p>
        </w:tc>
        <w:tc>
          <w:tcPr>
            <w:tcW w:type="dxa" w:w="2016"/>
            <w:shd w:fill="FCEBEB" w:color="auto" w:val="clear"/>
          </w:tcPr>
          <w:p>
            <w:r/>
          </w:p>
        </w:tc>
        <w:tc>
          <w:tcPr>
            <w:tcW w:type="dxa" w:w="1152"/>
            <w:shd w:fill="FCEBEB" w:color="auto" w:val="clear"/>
          </w:tcPr>
          <w:p>
            <w:r>
              <w:rPr>
                <w:b/>
                <w:color w:val="501313"/>
              </w:rPr>
              <w:t>ID Yok</w:t>
            </w:r>
          </w:p>
        </w:tc>
        <w:tc>
          <w:tcPr>
            <w:tcW w:type="dxa" w:w="2160"/>
            <w:shd w:fill="FEF3EC" w:color="auto" w:val="clear"/>
          </w:tcPr>
          <w:p>
            <w:r>
              <w:rPr>
                <w:b/>
                <w:color w:val="843C0C"/>
              </w:rPr>
              <w:t>ID Eklenecek (Waiting Dev)</w:t>
            </w:r>
          </w:p>
        </w:tc>
      </w:tr>
      <w:tr>
        <w:tc>
          <w:tcPr>
            <w:tcW w:type="dxa" w:w="1728"/>
            <w:shd w:fill="FFDAD6" w:color="auto" w:val="clear"/>
          </w:tcPr>
          <w:p>
            <w:r>
              <w:t>seatSelect_ios_element_5</w:t>
            </w:r>
          </w:p>
        </w:tc>
        <w:tc>
          <w:tcPr>
            <w:tcW w:type="dxa" w:w="1152"/>
            <w:shd w:fill="FFDAD6" w:color="auto" w:val="clear"/>
          </w:tcPr>
          <w:p>
            <w:r>
              <w:t>Seat Selection</w:t>
            </w:r>
          </w:p>
        </w:tc>
        <w:tc>
          <w:tcPr>
            <w:tcW w:type="dxa" w:w="1296"/>
            <w:shd w:fill="FFDAD6" w:color="auto" w:val="clear"/>
          </w:tcPr>
          <w:p>
            <w:r>
              <w:t>Other</w:t>
            </w:r>
          </w:p>
        </w:tc>
        <w:tc>
          <w:tcPr>
            <w:tcW w:type="dxa" w:w="1872"/>
            <w:shd w:fill="FFDAD6" w:color="auto" w:val="clear"/>
          </w:tcPr>
          <w:p>
            <w:r>
              <w:t>Flight Schedule</w:t>
            </w:r>
          </w:p>
        </w:tc>
        <w:tc>
          <w:tcPr>
            <w:tcW w:type="dxa" w:w="1296"/>
            <w:shd w:fill="FFDAD6" w:color="auto" w:val="clear"/>
          </w:tcPr>
          <w:p>
            <w:r/>
          </w:p>
        </w:tc>
        <w:tc>
          <w:tcPr>
            <w:tcW w:type="dxa" w:w="2016"/>
            <w:shd w:fill="FFDAD6" w:color="auto" w:val="clear"/>
          </w:tcPr>
          <w:p>
            <w:r/>
          </w:p>
        </w:tc>
        <w:tc>
          <w:tcPr>
            <w:tcW w:type="dxa" w:w="1152"/>
            <w:shd w:fill="FFDAD6" w:color="auto" w:val="clear"/>
          </w:tcPr>
          <w:p>
            <w:r>
              <w:rPr>
                <w:b/>
                <w:color w:val="501313"/>
              </w:rPr>
              <w:t>ID Yok</w:t>
            </w:r>
          </w:p>
        </w:tc>
        <w:tc>
          <w:tcPr>
            <w:tcW w:type="dxa" w:w="2160"/>
            <w:shd w:fill="FDE9D9" w:color="auto" w:val="clear"/>
          </w:tcPr>
          <w:p>
            <w:r>
              <w:rPr>
                <w:b/>
                <w:color w:val="843C0C"/>
              </w:rPr>
              <w:t>ID Eklenecek (Waiting Dev)</w:t>
            </w:r>
          </w:p>
        </w:tc>
      </w:tr>
      <w:tr>
        <w:tc>
          <w:tcPr>
            <w:tcW w:type="dxa" w:w="1728"/>
            <w:shd w:fill="FCEBEB" w:color="auto" w:val="clear"/>
          </w:tcPr>
          <w:p>
            <w:r>
              <w:t>seatSelect_ios_element_6</w:t>
            </w:r>
          </w:p>
        </w:tc>
        <w:tc>
          <w:tcPr>
            <w:tcW w:type="dxa" w:w="1152"/>
            <w:shd w:fill="FCEBEB" w:color="auto" w:val="clear"/>
          </w:tcPr>
          <w:p>
            <w:r>
              <w:t>Seat Selection</w:t>
            </w:r>
          </w:p>
        </w:tc>
        <w:tc>
          <w:tcPr>
            <w:tcW w:type="dxa" w:w="1296"/>
            <w:shd w:fill="FCEBEB" w:color="auto" w:val="clear"/>
          </w:tcPr>
          <w:p>
            <w:r>
              <w:t>Other</w:t>
            </w:r>
          </w:p>
        </w:tc>
        <w:tc>
          <w:tcPr>
            <w:tcW w:type="dxa" w:w="1872"/>
            <w:shd w:fill="FCEBEB" w:color="auto" w:val="clear"/>
          </w:tcPr>
          <w:p>
            <w:r>
              <w:t>Flight Status</w:t>
            </w:r>
          </w:p>
        </w:tc>
        <w:tc>
          <w:tcPr>
            <w:tcW w:type="dxa" w:w="1296"/>
            <w:shd w:fill="FCEBEB" w:color="auto" w:val="clear"/>
          </w:tcPr>
          <w:p>
            <w:r/>
          </w:p>
        </w:tc>
        <w:tc>
          <w:tcPr>
            <w:tcW w:type="dxa" w:w="2016"/>
            <w:shd w:fill="FCEBEB" w:color="auto" w:val="clear"/>
          </w:tcPr>
          <w:p>
            <w:r/>
          </w:p>
        </w:tc>
        <w:tc>
          <w:tcPr>
            <w:tcW w:type="dxa" w:w="1152"/>
            <w:shd w:fill="FCEBEB" w:color="auto" w:val="clear"/>
          </w:tcPr>
          <w:p>
            <w:r>
              <w:rPr>
                <w:b/>
                <w:color w:val="501313"/>
              </w:rPr>
              <w:t>ID Yok</w:t>
            </w:r>
          </w:p>
        </w:tc>
        <w:tc>
          <w:tcPr>
            <w:tcW w:type="dxa" w:w="2160"/>
            <w:shd w:fill="FEF3EC" w:color="auto" w:val="clear"/>
          </w:tcPr>
          <w:p>
            <w:r>
              <w:rPr>
                <w:b/>
                <w:color w:val="843C0C"/>
              </w:rPr>
              <w:t>ID Eklenecek (Waiting Dev)</w:t>
            </w:r>
          </w:p>
        </w:tc>
      </w:tr>
      <w:tr>
        <w:tc>
          <w:tcPr>
            <w:tcW w:type="dxa" w:w="1728"/>
            <w:shd w:fill="FFDAD6" w:color="auto" w:val="clear"/>
          </w:tcPr>
          <w:p>
            <w:r>
              <w:t>seatSelect_ios_element_7</w:t>
            </w:r>
          </w:p>
        </w:tc>
        <w:tc>
          <w:tcPr>
            <w:tcW w:type="dxa" w:w="1152"/>
            <w:shd w:fill="FFDAD6" w:color="auto" w:val="clear"/>
          </w:tcPr>
          <w:p>
            <w:r>
              <w:t>Seat Selection</w:t>
            </w:r>
          </w:p>
        </w:tc>
        <w:tc>
          <w:tcPr>
            <w:tcW w:type="dxa" w:w="1296"/>
            <w:shd w:fill="FFDAD6" w:color="auto" w:val="clear"/>
          </w:tcPr>
          <w:p>
            <w:r>
              <w:t>Other</w:t>
            </w:r>
          </w:p>
        </w:tc>
        <w:tc>
          <w:tcPr>
            <w:tcW w:type="dxa" w:w="1872"/>
            <w:shd w:fill="FFDAD6" w:color="auto" w:val="clear"/>
          </w:tcPr>
          <w:p>
            <w:r>
              <w:t>Feedback</w:t>
            </w:r>
          </w:p>
        </w:tc>
        <w:tc>
          <w:tcPr>
            <w:tcW w:type="dxa" w:w="1296"/>
            <w:shd w:fill="FFDAD6" w:color="auto" w:val="clear"/>
          </w:tcPr>
          <w:p>
            <w:r/>
          </w:p>
        </w:tc>
        <w:tc>
          <w:tcPr>
            <w:tcW w:type="dxa" w:w="2016"/>
            <w:shd w:fill="FFDAD6" w:color="auto" w:val="clear"/>
          </w:tcPr>
          <w:p>
            <w:r/>
          </w:p>
        </w:tc>
        <w:tc>
          <w:tcPr>
            <w:tcW w:type="dxa" w:w="1152"/>
            <w:shd w:fill="FFDAD6" w:color="auto" w:val="clear"/>
          </w:tcPr>
          <w:p>
            <w:r>
              <w:rPr>
                <w:b/>
                <w:color w:val="501313"/>
              </w:rPr>
              <w:t>ID Yok</w:t>
            </w:r>
          </w:p>
        </w:tc>
        <w:tc>
          <w:tcPr>
            <w:tcW w:type="dxa" w:w="2160"/>
            <w:shd w:fill="FDE9D9" w:color="auto" w:val="clear"/>
          </w:tcPr>
          <w:p>
            <w:r>
              <w:rPr>
                <w:b/>
                <w:color w:val="843C0C"/>
              </w:rPr>
              <w:t>ID Eklenecek (Waiting Dev)</w:t>
            </w:r>
          </w:p>
        </w:tc>
      </w:tr>
      <w:tr>
        <w:tc>
          <w:tcPr>
            <w:tcW w:type="dxa" w:w="1728"/>
            <w:shd w:fill="FCEBEB" w:color="auto" w:val="clear"/>
          </w:tcPr>
          <w:p>
            <w:r>
              <w:t>seatSelect_ios_element_8</w:t>
            </w:r>
          </w:p>
        </w:tc>
        <w:tc>
          <w:tcPr>
            <w:tcW w:type="dxa" w:w="1152"/>
            <w:shd w:fill="FCEBEB" w:color="auto" w:val="clear"/>
          </w:tcPr>
          <w:p>
            <w:r>
              <w:t>Seat Selection</w:t>
            </w:r>
          </w:p>
        </w:tc>
        <w:tc>
          <w:tcPr>
            <w:tcW w:type="dxa" w:w="1296"/>
            <w:shd w:fill="FCEBEB" w:color="auto" w:val="clear"/>
          </w:tcPr>
          <w:p>
            <w:r>
              <w:t>Other</w:t>
            </w:r>
          </w:p>
        </w:tc>
        <w:tc>
          <w:tcPr>
            <w:tcW w:type="dxa" w:w="1872"/>
            <w:shd w:fill="FCEBEB" w:color="auto" w:val="clear"/>
          </w:tcPr>
          <w:p>
            <w:r>
              <w:t>Notifications</w:t>
            </w:r>
          </w:p>
        </w:tc>
        <w:tc>
          <w:tcPr>
            <w:tcW w:type="dxa" w:w="1296"/>
            <w:shd w:fill="FCEBEB" w:color="auto" w:val="clear"/>
          </w:tcPr>
          <w:p>
            <w:r/>
          </w:p>
        </w:tc>
        <w:tc>
          <w:tcPr>
            <w:tcW w:type="dxa" w:w="2016"/>
            <w:shd w:fill="FCEBEB" w:color="auto" w:val="clear"/>
          </w:tcPr>
          <w:p>
            <w:r/>
          </w:p>
        </w:tc>
        <w:tc>
          <w:tcPr>
            <w:tcW w:type="dxa" w:w="1152"/>
            <w:shd w:fill="FCEBEB" w:color="auto" w:val="clear"/>
          </w:tcPr>
          <w:p>
            <w:r>
              <w:rPr>
                <w:b/>
                <w:color w:val="501313"/>
              </w:rPr>
              <w:t>ID Yok</w:t>
            </w:r>
          </w:p>
        </w:tc>
        <w:tc>
          <w:tcPr>
            <w:tcW w:type="dxa" w:w="2160"/>
            <w:shd w:fill="FEF3EC" w:color="auto" w:val="clear"/>
          </w:tcPr>
          <w:p>
            <w:r>
              <w:rPr>
                <w:b/>
                <w:color w:val="843C0C"/>
              </w:rPr>
              <w:t>ID Eklenecek (Waiting Dev)</w:t>
            </w:r>
          </w:p>
        </w:tc>
      </w:tr>
      <w:tr>
        <w:tc>
          <w:tcPr>
            <w:tcW w:type="dxa" w:w="1728"/>
            <w:shd w:fill="FFDAD6" w:color="auto" w:val="clear"/>
          </w:tcPr>
          <w:p>
            <w:r>
              <w:t>seatSelect_ios_element_9</w:t>
            </w:r>
          </w:p>
        </w:tc>
        <w:tc>
          <w:tcPr>
            <w:tcW w:type="dxa" w:w="1152"/>
            <w:shd w:fill="FFDAD6" w:color="auto" w:val="clear"/>
          </w:tcPr>
          <w:p>
            <w:r>
              <w:t>Seat Selection</w:t>
            </w:r>
          </w:p>
        </w:tc>
        <w:tc>
          <w:tcPr>
            <w:tcW w:type="dxa" w:w="1296"/>
            <w:shd w:fill="FFDAD6" w:color="auto" w:val="clear"/>
          </w:tcPr>
          <w:p>
            <w:r>
              <w:t>Other</w:t>
            </w:r>
          </w:p>
        </w:tc>
        <w:tc>
          <w:tcPr>
            <w:tcW w:type="dxa" w:w="1872"/>
            <w:shd w:fill="FFDAD6" w:color="auto" w:val="clear"/>
          </w:tcPr>
          <w:p>
            <w:r>
              <w:t>Gift Card</w:t>
            </w:r>
          </w:p>
        </w:tc>
        <w:tc>
          <w:tcPr>
            <w:tcW w:type="dxa" w:w="1296"/>
            <w:shd w:fill="FFDAD6" w:color="auto" w:val="clear"/>
          </w:tcPr>
          <w:p>
            <w:r/>
          </w:p>
        </w:tc>
        <w:tc>
          <w:tcPr>
            <w:tcW w:type="dxa" w:w="2016"/>
            <w:shd w:fill="FFDAD6" w:color="auto" w:val="clear"/>
          </w:tcPr>
          <w:p>
            <w:r/>
          </w:p>
        </w:tc>
        <w:tc>
          <w:tcPr>
            <w:tcW w:type="dxa" w:w="1152"/>
            <w:shd w:fill="FFDAD6" w:color="auto" w:val="clear"/>
          </w:tcPr>
          <w:p>
            <w:r>
              <w:rPr>
                <w:b/>
                <w:color w:val="501313"/>
              </w:rPr>
              <w:t>ID Yok</w:t>
            </w:r>
          </w:p>
        </w:tc>
        <w:tc>
          <w:tcPr>
            <w:tcW w:type="dxa" w:w="2160"/>
            <w:shd w:fill="FDE9D9" w:color="auto" w:val="clear"/>
          </w:tcPr>
          <w:p>
            <w:r>
              <w:rPr>
                <w:b/>
                <w:color w:val="843C0C"/>
              </w:rPr>
              <w:t>ID Eklenecek (Waiting Dev)</w:t>
            </w:r>
          </w:p>
        </w:tc>
      </w:tr>
      <w:tr>
        <w:tc>
          <w:tcPr>
            <w:tcW w:type="dxa" w:w="1728"/>
            <w:shd w:fill="FCEBEB" w:color="auto" w:val="clear"/>
          </w:tcPr>
          <w:p>
            <w:r>
              <w:t>seatSelect_ios_element_10</w:t>
            </w:r>
          </w:p>
        </w:tc>
        <w:tc>
          <w:tcPr>
            <w:tcW w:type="dxa" w:w="1152"/>
            <w:shd w:fill="FCEBEB" w:color="auto" w:val="clear"/>
          </w:tcPr>
          <w:p>
            <w:r>
              <w:t>Seat Selection</w:t>
            </w:r>
          </w:p>
        </w:tc>
        <w:tc>
          <w:tcPr>
            <w:tcW w:type="dxa" w:w="1296"/>
            <w:shd w:fill="FCEBEB" w:color="auto" w:val="clear"/>
          </w:tcPr>
          <w:p>
            <w:r>
              <w:t>Other</w:t>
            </w:r>
          </w:p>
        </w:tc>
        <w:tc>
          <w:tcPr>
            <w:tcW w:type="dxa" w:w="1872"/>
            <w:shd w:fill="FCEBEB" w:color="auto" w:val="clear"/>
          </w:tcPr>
          <w:p>
            <w:r>
              <w:t>Settings</w:t>
            </w:r>
          </w:p>
        </w:tc>
        <w:tc>
          <w:tcPr>
            <w:tcW w:type="dxa" w:w="1296"/>
            <w:shd w:fill="FCEBEB" w:color="auto" w:val="clear"/>
          </w:tcPr>
          <w:p>
            <w:r/>
          </w:p>
        </w:tc>
        <w:tc>
          <w:tcPr>
            <w:tcW w:type="dxa" w:w="2016"/>
            <w:shd w:fill="FCEBEB" w:color="auto" w:val="clear"/>
          </w:tcPr>
          <w:p>
            <w:r/>
          </w:p>
        </w:tc>
        <w:tc>
          <w:tcPr>
            <w:tcW w:type="dxa" w:w="1152"/>
            <w:shd w:fill="FCEBEB" w:color="auto" w:val="clear"/>
          </w:tcPr>
          <w:p>
            <w:r>
              <w:rPr>
                <w:b/>
                <w:color w:val="501313"/>
              </w:rPr>
              <w:t>ID Yok</w:t>
            </w:r>
          </w:p>
        </w:tc>
        <w:tc>
          <w:tcPr>
            <w:tcW w:type="dxa" w:w="2160"/>
            <w:shd w:fill="FEF3EC" w:color="auto" w:val="clear"/>
          </w:tcPr>
          <w:p>
            <w:r>
              <w:rPr>
                <w:b/>
                <w:color w:val="843C0C"/>
              </w:rPr>
              <w:t>ID Eklenecek (Waiting Dev)</w:t>
            </w:r>
          </w:p>
        </w:tc>
      </w:tr>
      <w:tr>
        <w:tc>
          <w:tcPr>
            <w:tcW w:type="dxa" w:w="1728"/>
            <w:shd w:fill="FFDAD6" w:color="auto" w:val="clear"/>
          </w:tcPr>
          <w:p>
            <w:r>
              <w:t>seatSelect_ios_element_11</w:t>
            </w:r>
          </w:p>
        </w:tc>
        <w:tc>
          <w:tcPr>
            <w:tcW w:type="dxa" w:w="1152"/>
            <w:shd w:fill="FFDAD6" w:color="auto" w:val="clear"/>
          </w:tcPr>
          <w:p>
            <w:r>
              <w:t>Seat Selection</w:t>
            </w:r>
          </w:p>
        </w:tc>
        <w:tc>
          <w:tcPr>
            <w:tcW w:type="dxa" w:w="1296"/>
            <w:shd w:fill="FFDAD6" w:color="auto" w:val="clear"/>
          </w:tcPr>
          <w:p>
            <w:r>
              <w:t>Other</w:t>
            </w:r>
          </w:p>
        </w:tc>
        <w:tc>
          <w:tcPr>
            <w:tcW w:type="dxa" w:w="1872"/>
            <w:shd w:fill="FFDAD6" w:color="auto" w:val="clear"/>
          </w:tcPr>
          <w:p>
            <w:r>
              <w:t>Contact us</w:t>
            </w:r>
          </w:p>
        </w:tc>
        <w:tc>
          <w:tcPr>
            <w:tcW w:type="dxa" w:w="1296"/>
            <w:shd w:fill="FFDAD6" w:color="auto" w:val="clear"/>
          </w:tcPr>
          <w:p>
            <w:r/>
          </w:p>
        </w:tc>
        <w:tc>
          <w:tcPr>
            <w:tcW w:type="dxa" w:w="2016"/>
            <w:shd w:fill="FFDAD6" w:color="auto" w:val="clear"/>
          </w:tcPr>
          <w:p>
            <w:r/>
          </w:p>
        </w:tc>
        <w:tc>
          <w:tcPr>
            <w:tcW w:type="dxa" w:w="1152"/>
            <w:shd w:fill="FFDAD6" w:color="auto" w:val="clear"/>
          </w:tcPr>
          <w:p>
            <w:r>
              <w:rPr>
                <w:b/>
                <w:color w:val="501313"/>
              </w:rPr>
              <w:t>ID Yok</w:t>
            </w:r>
          </w:p>
        </w:tc>
        <w:tc>
          <w:tcPr>
            <w:tcW w:type="dxa" w:w="2160"/>
            <w:shd w:fill="FDE9D9" w:color="auto" w:val="clear"/>
          </w:tcPr>
          <w:p>
            <w:r>
              <w:rPr>
                <w:b/>
                <w:color w:val="843C0C"/>
              </w:rPr>
              <w:t>ID Eklenecek (Waiting Dev)</w:t>
            </w:r>
          </w:p>
        </w:tc>
      </w:tr>
      <w:tr>
        <w:tc>
          <w:tcPr>
            <w:tcW w:type="dxa" w:w="1728"/>
            <w:shd w:fill="FCEBEB" w:color="auto" w:val="clear"/>
          </w:tcPr>
          <w:p>
            <w:r>
              <w:t>seatSelect_ios_element_12</w:t>
            </w:r>
          </w:p>
        </w:tc>
        <w:tc>
          <w:tcPr>
            <w:tcW w:type="dxa" w:w="1152"/>
            <w:shd w:fill="FCEBEB" w:color="auto" w:val="clear"/>
          </w:tcPr>
          <w:p>
            <w:r>
              <w:t>Seat Selection</w:t>
            </w:r>
          </w:p>
        </w:tc>
        <w:tc>
          <w:tcPr>
            <w:tcW w:type="dxa" w:w="1296"/>
            <w:shd w:fill="FCEBEB" w:color="auto" w:val="clear"/>
          </w:tcPr>
          <w:p>
            <w:r>
              <w:t>Other</w:t>
            </w:r>
          </w:p>
        </w:tc>
        <w:tc>
          <w:tcPr>
            <w:tcW w:type="dxa" w:w="1872"/>
            <w:shd w:fill="FCEBEB" w:color="auto" w:val="clear"/>
          </w:tcPr>
          <w:p>
            <w:r/>
          </w:p>
        </w:tc>
        <w:tc>
          <w:tcPr>
            <w:tcW w:type="dxa" w:w="1296"/>
            <w:shd w:fill="FCEBEB" w:color="auto" w:val="clear"/>
          </w:tcPr>
          <w:p>
            <w:r/>
          </w:p>
        </w:tc>
        <w:tc>
          <w:tcPr>
            <w:tcW w:type="dxa" w:w="2016"/>
            <w:shd w:fill="FCEBEB" w:color="auto" w:val="clear"/>
          </w:tcPr>
          <w:p>
            <w:r/>
          </w:p>
        </w:tc>
        <w:tc>
          <w:tcPr>
            <w:tcW w:type="dxa" w:w="1152"/>
            <w:shd w:fill="FCEBEB" w:color="auto" w:val="clear"/>
          </w:tcPr>
          <w:p>
            <w:r>
              <w:rPr>
                <w:b/>
                <w:color w:val="501313"/>
              </w:rPr>
              <w:t>ID Yok</w:t>
            </w:r>
          </w:p>
        </w:tc>
        <w:tc>
          <w:tcPr>
            <w:tcW w:type="dxa" w:w="2160"/>
            <w:shd w:fill="FEF3EC" w:color="auto" w:val="clear"/>
          </w:tcPr>
          <w:p>
            <w:r>
              <w:rPr>
                <w:b/>
                <w:color w:val="843C0C"/>
              </w:rPr>
              <w:t>ID Eklenecek (Waiting Dev)</w:t>
            </w:r>
          </w:p>
        </w:tc>
      </w:tr>
      <w:tr>
        <w:tc>
          <w:tcPr>
            <w:tcW w:type="dxa" w:w="1728"/>
            <w:shd w:fill="FFDAD6" w:color="auto" w:val="clear"/>
          </w:tcPr>
          <w:p>
            <w:r>
              <w:t>seatSelect_ios_element_13</w:t>
            </w:r>
          </w:p>
        </w:tc>
        <w:tc>
          <w:tcPr>
            <w:tcW w:type="dxa" w:w="1152"/>
            <w:shd w:fill="FFDAD6" w:color="auto" w:val="clear"/>
          </w:tcPr>
          <w:p>
            <w:r>
              <w:t>Seat Selection</w:t>
            </w:r>
          </w:p>
        </w:tc>
        <w:tc>
          <w:tcPr>
            <w:tcW w:type="dxa" w:w="1296"/>
            <w:shd w:fill="FFDAD6" w:color="auto" w:val="clear"/>
          </w:tcPr>
          <w:p>
            <w:r>
              <w:t>Other</w:t>
            </w:r>
          </w:p>
        </w:tc>
        <w:tc>
          <w:tcPr>
            <w:tcW w:type="dxa" w:w="1872"/>
            <w:shd w:fill="FFDAD6" w:color="auto" w:val="clear"/>
          </w:tcPr>
          <w:p>
            <w:r>
              <w:t>Total , 181.87EUR</w:t>
            </w:r>
          </w:p>
        </w:tc>
        <w:tc>
          <w:tcPr>
            <w:tcW w:type="dxa" w:w="1296"/>
            <w:shd w:fill="FFDAD6" w:color="auto" w:val="clear"/>
          </w:tcPr>
          <w:p>
            <w:r/>
          </w:p>
        </w:tc>
        <w:tc>
          <w:tcPr>
            <w:tcW w:type="dxa" w:w="2016"/>
            <w:shd w:fill="FFDAD6" w:color="auto" w:val="clear"/>
          </w:tcPr>
          <w:p>
            <w:r/>
          </w:p>
        </w:tc>
        <w:tc>
          <w:tcPr>
            <w:tcW w:type="dxa" w:w="1152"/>
            <w:shd w:fill="FFDAD6" w:color="auto" w:val="clear"/>
          </w:tcPr>
          <w:p>
            <w:r>
              <w:rPr>
                <w:b/>
                <w:color w:val="501313"/>
              </w:rPr>
              <w:t>ID Yok</w:t>
            </w:r>
          </w:p>
        </w:tc>
        <w:tc>
          <w:tcPr>
            <w:tcW w:type="dxa" w:w="2160"/>
            <w:shd w:fill="FDE9D9" w:color="auto" w:val="clear"/>
          </w:tcPr>
          <w:p>
            <w:r>
              <w:rPr>
                <w:b/>
                <w:color w:val="843C0C"/>
              </w:rPr>
              <w:t>ID Eklenecek (Waiting Dev)</w:t>
            </w:r>
          </w:p>
        </w:tc>
      </w:tr>
      <w:tr>
        <w:tc>
          <w:tcPr>
            <w:tcW w:type="dxa" w:w="1728"/>
            <w:shd w:fill="FCEBEB" w:color="auto" w:val="clear"/>
          </w:tcPr>
          <w:p>
            <w:r>
              <w:t>seatSelect_ios_element_14</w:t>
            </w:r>
          </w:p>
        </w:tc>
        <w:tc>
          <w:tcPr>
            <w:tcW w:type="dxa" w:w="1152"/>
            <w:shd w:fill="FCEBEB" w:color="auto" w:val="clear"/>
          </w:tcPr>
          <w:p>
            <w:r>
              <w:t>Seat Selection</w:t>
            </w:r>
          </w:p>
        </w:tc>
        <w:tc>
          <w:tcPr>
            <w:tcW w:type="dxa" w:w="1296"/>
            <w:shd w:fill="FCEBEB" w:color="auto" w:val="clear"/>
          </w:tcPr>
          <w:p>
            <w:r>
              <w:t>Other</w:t>
            </w:r>
          </w:p>
        </w:tc>
        <w:tc>
          <w:tcPr>
            <w:tcW w:type="dxa" w:w="1872"/>
            <w:shd w:fill="FCEBEB" w:color="auto" w:val="clear"/>
          </w:tcPr>
          <w:p>
            <w:r>
              <w:t>Karachi (KHI) to Faisalabad (LYP), Fri, 10 Apr - 21:00</w:t>
            </w:r>
          </w:p>
        </w:tc>
        <w:tc>
          <w:tcPr>
            <w:tcW w:type="dxa" w:w="1296"/>
            <w:shd w:fill="FCEBEB" w:color="auto" w:val="clear"/>
          </w:tcPr>
          <w:p>
            <w:r/>
          </w:p>
        </w:tc>
        <w:tc>
          <w:tcPr>
            <w:tcW w:type="dxa" w:w="2016"/>
            <w:shd w:fill="FCEBEB" w:color="auto" w:val="clear"/>
          </w:tcPr>
          <w:p>
            <w:r/>
          </w:p>
        </w:tc>
        <w:tc>
          <w:tcPr>
            <w:tcW w:type="dxa" w:w="1152"/>
            <w:shd w:fill="FCEBEB" w:color="auto" w:val="clear"/>
          </w:tcPr>
          <w:p>
            <w:r>
              <w:rPr>
                <w:b/>
                <w:color w:val="501313"/>
              </w:rPr>
              <w:t>ID Yok</w:t>
            </w:r>
          </w:p>
        </w:tc>
        <w:tc>
          <w:tcPr>
            <w:tcW w:type="dxa" w:w="2160"/>
            <w:shd w:fill="FEF3EC" w:color="auto" w:val="clear"/>
          </w:tcPr>
          <w:p>
            <w:r>
              <w:rPr>
                <w:b/>
                <w:color w:val="843C0C"/>
              </w:rPr>
              <w:t>ID Eklenecek (Waiting Dev)</w:t>
            </w:r>
          </w:p>
        </w:tc>
      </w:tr>
      <w:tr>
        <w:tc>
          <w:tcPr>
            <w:tcW w:type="dxa" w:w="1728"/>
            <w:shd w:fill="E2EFDA" w:color="auto" w:val="clear"/>
          </w:tcPr>
          <w:p>
            <w:r>
              <w:t>seatSelect_ios_element_15</w:t>
            </w:r>
          </w:p>
        </w:tc>
        <w:tc>
          <w:tcPr>
            <w:tcW w:type="dxa" w:w="1152"/>
            <w:shd w:fill="E2EFDA" w:color="auto" w:val="clear"/>
          </w:tcPr>
          <w:p>
            <w:r>
              <w:t>Seat Selection</w:t>
            </w:r>
          </w:p>
        </w:tc>
        <w:tc>
          <w:tcPr>
            <w:tcW w:type="dxa" w:w="1296"/>
            <w:shd w:fill="E2EFDA" w:color="auto" w:val="clear"/>
          </w:tcPr>
          <w:p>
            <w:r>
              <w:t>Other</w:t>
            </w:r>
          </w:p>
        </w:tc>
        <w:tc>
          <w:tcPr>
            <w:tcW w:type="dxa" w:w="1872"/>
            <w:shd w:fill="E2EFDA" w:color="auto" w:val="clear"/>
          </w:tcPr>
          <w:p>
            <w:r>
              <w:t>Change</w:t>
            </w:r>
          </w:p>
        </w:tc>
        <w:tc>
          <w:tcPr>
            <w:tcW w:type="dxa" w:w="1296"/>
            <w:shd w:fill="E2EFDA" w:color="auto" w:val="clear"/>
          </w:tcPr>
          <w:p>
            <w:r/>
          </w:p>
        </w:tc>
        <w:tc>
          <w:tcPr>
            <w:tcW w:type="dxa" w:w="2016"/>
            <w:shd w:fill="E2EFDA" w:color="auto" w:val="clear"/>
          </w:tcPr>
          <w:p>
            <w:r>
              <w:t>seat_selection_seat_change_button_abc_test</w:t>
            </w:r>
          </w:p>
        </w:tc>
        <w:tc>
          <w:tcPr>
            <w:tcW w:type="dxa" w:w="1152"/>
            <w:shd w:fill="E2EFDA" w:color="auto" w:val="clear"/>
          </w:tcPr>
          <w:p>
            <w:r>
              <w:rPr>
                <w:b/>
                <w:color w:val="173404"/>
              </w:rPr>
              <w:t>ID Var</w:t>
            </w:r>
          </w:p>
        </w:tc>
        <w:tc>
          <w:tcPr>
            <w:tcW w:type="dxa" w:w="2160"/>
            <w:shd w:fill="FDE9D9" w:color="auto" w:val="clear"/>
          </w:tcPr>
          <w:p>
            <w:r/>
          </w:p>
        </w:tc>
      </w:tr>
      <w:tr>
        <w:tc>
          <w:tcPr>
            <w:tcW w:type="dxa" w:w="1728"/>
            <w:shd w:fill="EAF3DE" w:color="auto" w:val="clear"/>
          </w:tcPr>
          <w:p>
            <w:r>
              <w:t>seatSelect_ios_element_16</w:t>
            </w:r>
          </w:p>
        </w:tc>
        <w:tc>
          <w:tcPr>
            <w:tcW w:type="dxa" w:w="1152"/>
            <w:shd w:fill="EAF3DE" w:color="auto" w:val="clear"/>
          </w:tcPr>
          <w:p>
            <w:r>
              <w:t>Seat Selection</w:t>
            </w:r>
          </w:p>
        </w:tc>
        <w:tc>
          <w:tcPr>
            <w:tcW w:type="dxa" w:w="1296"/>
            <w:shd w:fill="EAF3DE" w:color="auto" w:val="clear"/>
          </w:tcPr>
          <w:p>
            <w:r>
              <w:t>Other</w:t>
            </w:r>
          </w:p>
        </w:tc>
        <w:tc>
          <w:tcPr>
            <w:tcW w:type="dxa" w:w="1872"/>
            <w:shd w:fill="EAF3DE" w:color="auto" w:val="clear"/>
          </w:tcPr>
          <w:p>
            <w:r>
              <w:t>Assign Seat</w:t>
            </w:r>
          </w:p>
        </w:tc>
        <w:tc>
          <w:tcPr>
            <w:tcW w:type="dxa" w:w="1296"/>
            <w:shd w:fill="EAF3DE" w:color="auto" w:val="clear"/>
          </w:tcPr>
          <w:p>
            <w:r/>
          </w:p>
        </w:tc>
        <w:tc>
          <w:tcPr>
            <w:tcW w:type="dxa" w:w="2016"/>
            <w:shd w:fill="EAF3DE" w:color="auto" w:val="clear"/>
          </w:tcPr>
          <w:p>
            <w:r>
              <w:t>seat_selection_seat_assign_button_ddf_fgt</w:t>
            </w:r>
          </w:p>
        </w:tc>
        <w:tc>
          <w:tcPr>
            <w:tcW w:type="dxa" w:w="1152"/>
            <w:shd w:fill="EAF3DE" w:color="auto" w:val="clear"/>
          </w:tcPr>
          <w:p>
            <w:r>
              <w:rPr>
                <w:b/>
                <w:color w:val="173404"/>
              </w:rPr>
              <w:t>ID Var</w:t>
            </w:r>
          </w:p>
        </w:tc>
        <w:tc>
          <w:tcPr>
            <w:tcW w:type="dxa" w:w="2160"/>
            <w:shd w:fill="FEF3EC" w:color="auto" w:val="clear"/>
          </w:tcPr>
          <w:p>
            <w:r/>
          </w:p>
        </w:tc>
      </w:tr>
      <w:tr>
        <w:tc>
          <w:tcPr>
            <w:tcW w:type="dxa" w:w="1728"/>
            <w:shd w:fill="E2EFDA" w:color="auto" w:val="clear"/>
          </w:tcPr>
          <w:p>
            <w:r>
              <w:t>seatSelect_ios_element_17</w:t>
            </w:r>
          </w:p>
        </w:tc>
        <w:tc>
          <w:tcPr>
            <w:tcW w:type="dxa" w:w="1152"/>
            <w:shd w:fill="E2EFDA" w:color="auto" w:val="clear"/>
          </w:tcPr>
          <w:p>
            <w:r>
              <w:t>Seat Selection</w:t>
            </w:r>
          </w:p>
        </w:tc>
        <w:tc>
          <w:tcPr>
            <w:tcW w:type="dxa" w:w="1296"/>
            <w:shd w:fill="E2EFDA" w:color="auto" w:val="clear"/>
          </w:tcPr>
          <w:p>
            <w:r>
              <w:t>Other</w:t>
            </w:r>
          </w:p>
        </w:tc>
        <w:tc>
          <w:tcPr>
            <w:tcW w:type="dxa" w:w="1872"/>
            <w:shd w:fill="E2EFDA" w:color="auto" w:val="clear"/>
          </w:tcPr>
          <w:p>
            <w:r>
              <w:t>Assign Seat</w:t>
            </w:r>
          </w:p>
        </w:tc>
        <w:tc>
          <w:tcPr>
            <w:tcW w:type="dxa" w:w="1296"/>
            <w:shd w:fill="E2EFDA" w:color="auto" w:val="clear"/>
          </w:tcPr>
          <w:p>
            <w:r/>
          </w:p>
        </w:tc>
        <w:tc>
          <w:tcPr>
            <w:tcW w:type="dxa" w:w="2016"/>
            <w:shd w:fill="E2EFDA" w:color="auto" w:val="clear"/>
          </w:tcPr>
          <w:p>
            <w:r>
              <w:t>seat_selection_seat_assign_button_rrr_cff</w:t>
            </w:r>
          </w:p>
        </w:tc>
        <w:tc>
          <w:tcPr>
            <w:tcW w:type="dxa" w:w="1152"/>
            <w:shd w:fill="E2EFDA" w:color="auto" w:val="clear"/>
          </w:tcPr>
          <w:p>
            <w:r>
              <w:rPr>
                <w:b/>
                <w:color w:val="173404"/>
              </w:rPr>
              <w:t>ID Var</w:t>
            </w:r>
          </w:p>
        </w:tc>
        <w:tc>
          <w:tcPr>
            <w:tcW w:type="dxa" w:w="2160"/>
            <w:shd w:fill="FDE9D9" w:color="auto" w:val="clear"/>
          </w:tcPr>
          <w:p>
            <w:r/>
          </w:p>
        </w:tc>
      </w:tr>
      <w:tr>
        <w:tc>
          <w:tcPr>
            <w:tcW w:type="dxa" w:w="1728"/>
            <w:shd w:fill="EAF3DE" w:color="auto" w:val="clear"/>
          </w:tcPr>
          <w:p>
            <w:r>
              <w:t>seatSelect_ios_element_18</w:t>
            </w:r>
          </w:p>
        </w:tc>
        <w:tc>
          <w:tcPr>
            <w:tcW w:type="dxa" w:w="1152"/>
            <w:shd w:fill="EAF3DE" w:color="auto" w:val="clear"/>
          </w:tcPr>
          <w:p>
            <w:r>
              <w:t>Seat Selection</w:t>
            </w:r>
          </w:p>
        </w:tc>
        <w:tc>
          <w:tcPr>
            <w:tcW w:type="dxa" w:w="1296"/>
            <w:shd w:fill="EAF3DE" w:color="auto" w:val="clear"/>
          </w:tcPr>
          <w:p>
            <w:r>
              <w:t>Other</w:t>
            </w:r>
          </w:p>
        </w:tc>
        <w:tc>
          <w:tcPr>
            <w:tcW w:type="dxa" w:w="1872"/>
            <w:shd w:fill="EAF3DE" w:color="auto" w:val="clear"/>
          </w:tcPr>
          <w:p>
            <w:r/>
          </w:p>
        </w:tc>
        <w:tc>
          <w:tcPr>
            <w:tcW w:type="dxa" w:w="1296"/>
            <w:shd w:fill="EAF3DE" w:color="auto" w:val="clear"/>
          </w:tcPr>
          <w:p>
            <w:r/>
          </w:p>
        </w:tc>
        <w:tc>
          <w:tcPr>
            <w:tcW w:type="dxa" w:w="2016"/>
            <w:shd w:fill="EAF3DE" w:color="auto" w:val="clear"/>
          </w:tcPr>
          <w:p>
            <w:r>
              <w:t>seat_selection_back_button</w:t>
            </w:r>
          </w:p>
        </w:tc>
        <w:tc>
          <w:tcPr>
            <w:tcW w:type="dxa" w:w="1152"/>
            <w:shd w:fill="EAF3DE" w:color="auto" w:val="clear"/>
          </w:tcPr>
          <w:p>
            <w:r>
              <w:rPr>
                <w:b/>
                <w:color w:val="173404"/>
              </w:rPr>
              <w:t>ID Var</w:t>
            </w:r>
          </w:p>
        </w:tc>
        <w:tc>
          <w:tcPr>
            <w:tcW w:type="dxa" w:w="2160"/>
            <w:shd w:fill="FEF3EC" w:color="auto" w:val="clear"/>
          </w:tcPr>
          <w:p>
            <w:r/>
          </w:p>
        </w:tc>
      </w:tr>
      <w:tr>
        <w:tc>
          <w:tcPr>
            <w:tcW w:type="dxa" w:w="1728"/>
            <w:shd w:fill="E2EFDA" w:color="auto" w:val="clear"/>
          </w:tcPr>
          <w:p>
            <w:r>
              <w:t>seatSelect_ios_element_19</w:t>
            </w:r>
          </w:p>
        </w:tc>
        <w:tc>
          <w:tcPr>
            <w:tcW w:type="dxa" w:w="1152"/>
            <w:shd w:fill="E2EFDA" w:color="auto" w:val="clear"/>
          </w:tcPr>
          <w:p>
            <w:r>
              <w:t>Seat Selection</w:t>
            </w:r>
          </w:p>
        </w:tc>
        <w:tc>
          <w:tcPr>
            <w:tcW w:type="dxa" w:w="1296"/>
            <w:shd w:fill="E2EFDA" w:color="auto" w:val="clear"/>
          </w:tcPr>
          <w:p>
            <w:r>
              <w:t>Other</w:t>
            </w:r>
          </w:p>
        </w:tc>
        <w:tc>
          <w:tcPr>
            <w:tcW w:type="dxa" w:w="1872"/>
            <w:shd w:fill="E2EFDA" w:color="auto" w:val="clear"/>
          </w:tcPr>
          <w:p>
            <w:r>
              <w:t>Continue</w:t>
            </w:r>
          </w:p>
        </w:tc>
        <w:tc>
          <w:tcPr>
            <w:tcW w:type="dxa" w:w="1296"/>
            <w:shd w:fill="E2EFDA" w:color="auto" w:val="clear"/>
          </w:tcPr>
          <w:p>
            <w:r/>
          </w:p>
        </w:tc>
        <w:tc>
          <w:tcPr>
            <w:tcW w:type="dxa" w:w="2016"/>
            <w:shd w:fill="E2EFDA" w:color="auto" w:val="clear"/>
          </w:tcPr>
          <w:p>
            <w:r>
              <w:t>seat_selection_continue_button</w:t>
            </w:r>
          </w:p>
        </w:tc>
        <w:tc>
          <w:tcPr>
            <w:tcW w:type="dxa" w:w="1152"/>
            <w:shd w:fill="E2EFDA" w:color="auto" w:val="clear"/>
          </w:tcPr>
          <w:p>
            <w:r>
              <w:rPr>
                <w:b/>
                <w:color w:val="173404"/>
              </w:rPr>
              <w:t>ID Var</w:t>
            </w:r>
          </w:p>
        </w:tc>
        <w:tc>
          <w:tcPr>
            <w:tcW w:type="dxa" w:w="2160"/>
            <w:shd w:fill="FDE9D9" w:color="auto" w:val="clear"/>
          </w:tcPr>
          <w:p>
            <w:r/>
          </w:p>
        </w:tc>
      </w:tr>
    </w:tbl>
    <w:p/>
    <w:p>
      <w:pPr>
        <w:pStyle w:val="Heading2"/>
      </w:pPr>
      <w:r>
        <w:t>📸 Ekran Görüntüsü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5029200" cy="10883704"/>
            <wp:docPr id="1" name="Picture 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seatSelect_ios.png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029200" cy="10883704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jc w:val="center"/>
      </w:pPr>
      <w:r>
        <w:rPr>
          <w:i/>
          <w:sz w:val="18"/>
        </w:rPr>
        <w:t>seatSelect_ios sayfası ekran görüntüsü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