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pointsSpent_ios</w:t>
      </w:r>
    </w:p>
    <w:p>
      <w:pPr>
        <w:jc w:val="center"/>
      </w:pPr>
      <w:r>
        <w:t>Tarih: 31.03.2026 11:44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Search Missing Points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Spen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pointsSpent_ios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