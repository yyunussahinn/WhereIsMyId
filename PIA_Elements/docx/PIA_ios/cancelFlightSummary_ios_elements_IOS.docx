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cancelFlightSummary_ios</w:t>
      </w:r>
    </w:p>
    <w:p>
      <w:pPr>
        <w:jc w:val="center"/>
      </w:pPr>
      <w:r>
        <w:t>Tarih: 31.03.2026 11:26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cancelFlightSummary_ios_element_1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cancelFlightSummary_ios_element_2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Cancellation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cancelFlightSummary_ios_element_3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 (KHI) to Faisalabad (LYP), Fri, 10 Apr - 21:00, 1h 45min - PK 340, ECONOMY, Direct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cancelFlightSummary_ios_element_4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Abc Test, E-Ticket Number:, 2142431220405, Karachi - , Faisalabad, Not Checked-in, Check-in Unavailable, Flight Extras,  4A,  5 KG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cancelFlightSummary_ios_element_5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Ddf Fgt, E-Ticket Number:, 2142431220406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cancelFlightSummary_ios_element_6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Rrr Cff, E-Ticket Number:, 2142431220407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cancelFlightSummary_ios_element_7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Ggg Fff, E-Ticket Number:, 2142431220408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cancelFlightSummary_ios_element_8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Amount to be returned, 163.78EUR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cancelFlightSummary_ios_element_9</w:t>
            </w:r>
          </w:p>
        </w:tc>
        <w:tc>
          <w:tcPr>
            <w:tcW w:type="dxa" w:w="1152"/>
            <w:shd w:fill="E2EFDA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2EFDA" w:color="auto" w:val="clear"/>
          </w:tcPr>
          <w:p>
            <w:r>
              <w:t>Other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cancel_flight_summary_terms_check_box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cancelFlightSummary_ios_element_10</w:t>
            </w:r>
          </w:p>
        </w:tc>
        <w:tc>
          <w:tcPr>
            <w:tcW w:type="dxa" w:w="115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>
              <w:t>Other</w:t>
            </w:r>
          </w:p>
        </w:tc>
        <w:tc>
          <w:tcPr>
            <w:tcW w:type="dxa" w:w="1872"/>
            <w:shd w:fill="EAF3DE" w:color="auto" w:val="clear"/>
          </w:tcPr>
          <w:p>
            <w:r>
              <w:t>Cancel Flight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cancel_flight_summary_continue_button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celFlightSummary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cancelFlightSummary_ios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