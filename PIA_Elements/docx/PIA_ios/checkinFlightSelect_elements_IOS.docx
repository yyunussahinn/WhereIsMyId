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checkinFlightSelect</w:t>
      </w:r>
    </w:p>
    <w:p>
      <w:pPr>
        <w:jc w:val="center"/>
      </w:pPr>
      <w:r>
        <w:t>Tarih: 31.03.2026 14:19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checkinFlightSelect_element_1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checkinFlightSelect_element_2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check_in_trip_continue_button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checkinFlightSelect_element_3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Karachi (KHI) to Islamabad (ISB), Wed, 01 Apr - 07:00, 1h 55min - PK 300, ECONOMY, Direct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check_in_trip_card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Flight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checkinFlightSelect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