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seatMap_ios</w:t>
      </w:r>
    </w:p>
    <w:p>
      <w:pPr>
        <w:jc w:val="center"/>
      </w:pPr>
      <w:r>
        <w:t>Tarih: 31.03.2026 00:49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seatMap_ios_element_1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seatMap_ios_element_2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Log in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seatMap_ios_element_3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Flight Schedule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seatMap_ios_element_4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Flight Status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seatMap_ios_element_5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Feedback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seatMap_ios_element_6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seatMap_ios_element_7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Gift Card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seatMap_ios_element_8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Settings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seatMap_ios_element_9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Contact us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seatMap_ios_element_10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seatMap_ios_element_11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Total , 179.59EUR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seatMap_ios_element_12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 (KHI) to Faisalabad (LYP), Fri, 10 Apr - 21:00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seatMap_ios_element_13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seat_selection_back_button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seatMap_ios_element_14</w:t>
            </w:r>
          </w:p>
        </w:tc>
        <w:tc>
          <w:tcPr>
            <w:tcW w:type="dxa" w:w="1152"/>
            <w:shd w:fill="EAF3DE" w:color="auto" w:val="clear"/>
          </w:tcPr>
          <w:p>
            <w:r>
              <w:t>Seat Selection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seat_selection_continue_button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tMap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seatMap_ios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