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pastFlightFilterDate2</w:t>
      </w:r>
    </w:p>
    <w:p>
      <w:pPr>
        <w:jc w:val="center"/>
      </w:pPr>
      <w:r>
        <w:t>Tarih: 31.03.2026 11:39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Start Date, Wed, 04 Mar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End Date, Fri, 06 Mar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pastFlightFilterDate2_element_5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By Flight Date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pastFlightFilterDate2_element_6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By Booking Date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FlightFilterDat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pastFlightFilterDate2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