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mbMyFlights_ios</w:t>
      </w:r>
    </w:p>
    <w:p>
      <w:pPr>
        <w:jc w:val="center"/>
      </w:pPr>
      <w:r>
        <w:t>Tarih: 31.03.2026 11:15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mbMyFlights_ios_element_1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mbMyFlights_ios_element_2</w:t>
            </w:r>
          </w:p>
        </w:tc>
        <w:tc>
          <w:tcPr>
            <w:tcW w:type="dxa" w:w="1152"/>
            <w:shd w:fill="FEF6E4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mbMyFlights_ios_element_3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mbMyFlights_ios_element_4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mbk_home_back_button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mbMyFlights_ios_element_5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mbk_action_change_flight_button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mbMyFlights_ios_element_6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Buy</w:t>
              <w:br/>
              <w:t>Service+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mbk_action_flight_extras_button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mbMyFlights_ios_element_7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Trip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Cancel</w:t>
              <w:br/>
              <w:t>Flight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mbk_action_cancel_flight_button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MyFlight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mbMyFlights_ios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