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giftCardSuccess_ios</w:t>
      </w:r>
    </w:p>
    <w:p>
      <w:pPr>
        <w:jc w:val="center"/>
      </w:pPr>
      <w:r>
        <w:t>Tarih: 31.03.2026 00:10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Go to Home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Your gift card has been created successfully!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Ticket No, 2144202222424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Succes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giftCardSuccess_ios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