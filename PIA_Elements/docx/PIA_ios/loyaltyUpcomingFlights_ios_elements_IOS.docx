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loyaltyUpcomingFlights_ios</w:t>
      </w:r>
    </w:p>
    <w:p>
      <w:pPr>
        <w:jc w:val="center"/>
      </w:pPr>
      <w:r>
        <w:t>Tarih: 31.03.2026 11:35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loyaltyUpcomingFlights_ios_element_1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My Tickets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loyaltyUpcomingFlights_ios_element_2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My Tickets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Karachi (KHI) to Faisalabad (LYP), Fri, 03 Apr - 21:00, 1h 45min - PK 340, Direct, Manage Booking, 1 Adult, Yunus E Sahin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loyaltyUpcomingFlights_ios_element_3</w:t>
            </w:r>
          </w:p>
        </w:tc>
        <w:tc>
          <w:tcPr>
            <w:tcW w:type="dxa" w:w="1152"/>
            <w:shd w:fill="FAEEDA" w:color="auto" w:val="clear"/>
          </w:tcPr>
          <w:p>
            <w:r>
              <w:t>My Tickets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Upcoming Flights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ly_my_tickets_switch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loyaltyUpcomingFlights_ios_element_4</w:t>
            </w:r>
          </w:p>
        </w:tc>
        <w:tc>
          <w:tcPr>
            <w:tcW w:type="dxa" w:w="1152"/>
            <w:shd w:fill="FEF6E4" w:color="auto" w:val="clear"/>
          </w:tcPr>
          <w:p>
            <w:r>
              <w:t>My Tickets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Past Flights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ly_my_tickets_switch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yaltyUpcomingFlights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loyaltyUpcomingFlights_ios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