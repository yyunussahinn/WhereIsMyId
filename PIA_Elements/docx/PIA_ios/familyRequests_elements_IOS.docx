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familyRequests</w:t>
      </w:r>
    </w:p>
    <w:p>
      <w:pPr>
        <w:jc w:val="center"/>
      </w:pPr>
      <w:r>
        <w:t>Tarih: 31.03.2026 11:50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familyRequests_element_1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familyRequests_element_2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Management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familyRequests_element_3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Invite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familyRequests_element_4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Requests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Requ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familyRequests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