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yourFlight_ios</w:t>
      </w:r>
    </w:p>
    <w:p>
      <w:pPr>
        <w:jc w:val="center"/>
      </w:pPr>
      <w:r>
        <w:t>Tarih: 31.03.2026 00:30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yourFlight_ios_element_1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yourFlight_ios_element_2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yourFlight_ios_element_3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yourFlight_ios_element_4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yourFlight_ios_element_5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yourFlight_ios_element_6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yourFlight_ios_element_7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yourFlight_ios_element_8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yourFlight_ios_element_9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yourFlight_ios_element_10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yourFlight_ios_element_11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179.59EUR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yourFlight_ios_element_12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yourFlight_ios_element_13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Your Route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your_route_continue_button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rFligh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yourFlight_ios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