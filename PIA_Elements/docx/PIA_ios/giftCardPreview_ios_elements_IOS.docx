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giftCardPreview_ios</w:t>
      </w:r>
    </w:p>
    <w:p>
      <w:pPr>
        <w:jc w:val="center"/>
      </w:pPr>
      <w:r>
        <w:t>Tarih: 30.03.2026 23:57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Preview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giftCardPreview_ios_element_2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Preview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Preview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giftCardPreview_ios_element_4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Preview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Preview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giftCardPreview_ios_element_6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Preview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Preview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giftCardPreview_ios_element_8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Preview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Preview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giftCardPreview_ios_element_10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Preview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Preview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giftCardPreview_ios_element_12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Preview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Terms and Conditions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Preview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Preview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giftCardPreview_ios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