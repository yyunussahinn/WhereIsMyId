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mbPassengersSeeBoardingPass</w:t>
      </w:r>
    </w:p>
    <w:p>
      <w:pPr>
        <w:jc w:val="center"/>
      </w:pPr>
      <w:r>
        <w:t>Tarih: 31.03.2026 14:54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mbPassengersSeeBoardingPass_element_1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Trip Details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Abbas Doe, E-Ticket Number:, 2145581843135, Enter your Award Plus membership number, Award Plus Member ID, Add, Karachi - , Islamabad, Checked-in, See Boarding Pass, Included In Your Package,  20 KG, [missing "en~~~ssr_explanation_CTCR" translation]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mbPassengersSeeBoardingPass_element_2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Trip Details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Raja Doe, E-Ticket Number:, 2145581843136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mbPassengersSeeBoardingPass_element_3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Trip Details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Muhammad Doe, E-Ticket Number:, 2145581843137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mbPassengersSeeBoardingPass_element_4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Trip Details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Test Tessttt, +90 531 5554433, yunus.sahin@testinium.com, Change Contact Person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mbPassengersSeeBoardingPass_element_5</w:t>
            </w:r>
          </w:p>
        </w:tc>
        <w:tc>
          <w:tcPr>
            <w:tcW w:type="dxa" w:w="1152"/>
            <w:shd w:fill="FAEEDA" w:color="auto" w:val="clear"/>
          </w:tcPr>
          <w:p>
            <w:r>
              <w:t>Trip Details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>My Flight(s)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mbk_home_switch_item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mbPassengersSeeBoardingPass_element_6</w:t>
            </w:r>
          </w:p>
        </w:tc>
        <w:tc>
          <w:tcPr>
            <w:tcW w:type="dxa" w:w="1152"/>
            <w:shd w:fill="FEF6E4" w:color="auto" w:val="clear"/>
          </w:tcPr>
          <w:p>
            <w:r>
              <w:t>Trip Details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mbk_home_switch_item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mbPassengersSeeBoardingPass_element_7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Trip Details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mbk_home_back_button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PassengersSeeBoardingP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mbPassengersSeeBoardingPass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