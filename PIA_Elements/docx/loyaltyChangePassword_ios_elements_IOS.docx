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loyaltyChangePassword_ios</w:t>
      </w:r>
    </w:p>
    <w:p>
      <w:pPr>
        <w:jc w:val="center"/>
      </w:pPr>
      <w:r>
        <w:t>Tarih: 31.03.2026 11:34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loyaltyChangePassword_ios_element_2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Personal Information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Change Password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loyaltyChangePassword_ios_element_4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Save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loyaltyChangePassword_ios_element_6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undefinedcurrentPassword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loyaltyChangePassword_ios_element_7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loyaltyChangePassword_ios_element_8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loyaltyChangePassword_ios_element_9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undefinedcurrentIvrPassword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loyaltyChangePassword_ios_element_10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FF3EC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undefinedivrPassword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loyaltyChangePassword_ios_element_11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Personal Details</w:t>
            </w:r>
          </w:p>
        </w:tc>
        <w:tc>
          <w:tcPr>
            <w:tcW w:type="dxa" w:w="1296"/>
            <w:shd w:fill="FCE4D6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undefinedreTypeIvrPassword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ChangePassword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loyaltyChangePassword_ios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