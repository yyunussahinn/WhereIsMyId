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login_ios</w:t>
      </w:r>
    </w:p>
    <w:p>
      <w:pPr>
        <w:jc w:val="center"/>
      </w:pPr>
      <w:r>
        <w:t>Tarih: 30.03.2026 23:51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Remember 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login_ios_element_20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Forgot Password?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login_ios_element_21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Sign Up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login_ios_element_22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loyalty_login_text_field_emailOrMembership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login_ios_element_23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E2EFDA" w:color="auto" w:val="clear"/>
          </w:tcPr>
          <w:p>
            <w:r>
              <w:t>SecureTextField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loyalty_login_text_field_password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login_ios_element_24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Log in to Award +Plus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Log in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loyalty_login_login_button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login_ios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