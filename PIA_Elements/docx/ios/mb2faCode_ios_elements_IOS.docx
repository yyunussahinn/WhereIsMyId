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mb2faCode_ios</w:t>
      </w:r>
    </w:p>
    <w:p>
      <w:pPr>
        <w:jc w:val="center"/>
      </w:pPr>
      <w:r>
        <w:t>Tarih: 31.03.2026 11:14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mb2faCode_ios_element_1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mb2faCode_ios_element_2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Resend Code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mb2faCode_ios_element_3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Trips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mb2faCode_ios_element_4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Trips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Go to View My Booking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mb2faCode_ios_element_5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Trips</w:t>
            </w:r>
          </w:p>
        </w:tc>
        <w:tc>
          <w:tcPr>
            <w:tcW w:type="dxa" w:w="1296"/>
            <w:shd w:fill="FCE4D6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undefinedconfirmationCode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2faCode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mb2faCode_ios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