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settings_ios</w:t>
      </w:r>
    </w:p>
    <w:p>
      <w:pPr>
        <w:jc w:val="center"/>
      </w:pPr>
      <w:r>
        <w:t>Tarih: 31.03.2026 00:14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Preferred Language, English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Currency, 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English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AFN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AUD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AZN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BDT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BHD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settings_ios_element_21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CAD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settings_ios_element_22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CHF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settings_ios_element_23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CNY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settings_ios_element_24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DKK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settings_ios_element_25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EGP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settings_ios_element_26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GBP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settings_ios_element_27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HKD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settings_ios_element_28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IDR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settings_ios_element_29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INR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settings_ios_element_30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IRR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settings_ios_element_31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JPY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settings_ios_element_32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KRW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settings_ios_element_33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KWD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settings_ios_element_34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settings_ios_element_35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MYR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settings_ios_element_36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settings_ios_element_37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NPR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settings_ios_element_38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OMR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settings_ios_element_39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PHP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settings_ios_element_40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settings_ios_element_41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QAR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settings_ios_element_42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SAR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settings_ios_element_43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settings_ios_element_44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SYP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settings_ios_element_45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THB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settings_ios_element_46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TRY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settings_ios_element_47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USD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settings_ios_element_48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ZAR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settings_ios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