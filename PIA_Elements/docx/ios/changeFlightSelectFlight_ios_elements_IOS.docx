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changeFlightSelectFlight_ios</w:t>
      </w:r>
    </w:p>
    <w:p>
      <w:pPr>
        <w:jc w:val="center"/>
      </w:pPr>
      <w:r>
        <w:t>Tarih: 31.03.2026 11:18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changeFlightSelectFlight_ios_element_1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Change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changeFlightSelectFlight_ios_element_2</w:t>
            </w:r>
          </w:p>
        </w:tc>
        <w:tc>
          <w:tcPr>
            <w:tcW w:type="dxa" w:w="1152"/>
            <w:shd w:fill="EAF3DE" w:color="auto" w:val="clear"/>
          </w:tcPr>
          <w:p>
            <w:r>
              <w:t>Change Flight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Continue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change_flight_continue_button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changeFlightSelectFlight_ios_element_3</w:t>
            </w:r>
          </w:p>
        </w:tc>
        <w:tc>
          <w:tcPr>
            <w:tcW w:type="dxa" w:w="1152"/>
            <w:shd w:fill="E2EFDA" w:color="auto" w:val="clear"/>
          </w:tcPr>
          <w:p>
            <w:r>
              <w:t>Change Flight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Karachi (KHI) to Faisalabad (LYP), Fri, 10 Apr - 21:00, 1h 45min - PK 340, ECONOMY, Direct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change_flight_trip_card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geFlightSelectFlight_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changeFlightSelectFlight_ios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