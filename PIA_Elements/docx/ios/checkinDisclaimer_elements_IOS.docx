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checkinDisclaimer</w:t>
      </w:r>
    </w:p>
    <w:p>
      <w:pPr>
        <w:jc w:val="center"/>
      </w:pPr>
      <w:r>
        <w:t>Tarih: 31.03.2026 14:25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checkinDisclaimer_element_1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Use caution when packing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checkinDisclaimer_element_2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Use caution when packing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Online Check-In Disclaimer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checkinDisclaimer_element_3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Use caution when packing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Baggage Prohibit and Restrictions of Dangerous Goods.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checkinDisclaimer_element_4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Use caution when packing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check_in_dangerous_check_box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checkinDisclaimer_element_5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Use caution when packing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check_in_dangerous_continue_button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Disclaim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checkinDisclaimer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