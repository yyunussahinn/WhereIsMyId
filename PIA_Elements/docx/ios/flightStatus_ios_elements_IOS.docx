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flightStatus_ios</w:t>
      </w:r>
    </w:p>
    <w:p>
      <w:pPr>
        <w:jc w:val="center"/>
      </w:pPr>
      <w:r>
        <w:t>Tarih: 30.03.2026 23:54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Departure Date, Sat, 04 Apr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Proceed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Arrival, Dubai - DXB - Dubai International Airport(DXB)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Statu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flightStatus_ios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