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loyaltyPastFlights_ios</w:t>
      </w:r>
    </w:p>
    <w:p>
      <w:pPr>
        <w:jc w:val="center"/>
      </w:pPr>
      <w:r>
        <w:t>Tarih: 31.03.2026 11:35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loyaltyPastFlights_ios_element_1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loyaltyPastFlights_ios_element_2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loyaltyPastFlights_ios_element_3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Tue, 31 Mar - 11:30, 1h 45min - PK 340, Direct,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loyaltyPastFlights_ios_element_4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Sun, 29 Mar - 21:00, 1h 45min - PK 340, Direct, 1 Adult, 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loyaltyPastFlights_ios_element_5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Sun, 29 Mar - 21:00, 1h 45min - PK 340, Direct,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loyaltyPastFlights_ios_element_6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27 Mar - 20:30, 1h 45min - PK 340, Direct, 1 Adult, 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loyaltyPastFlights_ios_element_7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Lahore (LHE) to Karachi (KHI), Thu, 26 Mar - 11:00, 1h 45min     , Direct,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loyaltyPastFlights_ios_element_8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Upcoming Flights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loyaltyPastFlights_ios_element_9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Past Flights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PastFlight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loyaltyPastFlights_ios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