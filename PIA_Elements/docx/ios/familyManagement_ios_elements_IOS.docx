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familyManagement_ios</w:t>
      </w:r>
    </w:p>
    <w:p>
      <w:pPr>
        <w:jc w:val="center"/>
      </w:pPr>
      <w:r>
        <w:t>Tarih: 31.03.2026 11:46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familyManagement_ios_element_1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familyManagement_ios_element_2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Management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familyManagement_ios_element_3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Invite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familyManagement_ios_element_4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Requests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familyManagement_ios_element_5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familyManagement_ios_element_6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familyManagement_ios_element_7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familyManagement_ios_element_8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familyManagement_ios_element_9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Relationship Management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/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milyManagement_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familyManagement_ios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