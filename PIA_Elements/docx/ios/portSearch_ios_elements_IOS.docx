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portSearch_ios</w:t>
      </w:r>
    </w:p>
    <w:p>
      <w:pPr>
        <w:jc w:val="center"/>
      </w:pPr>
      <w:r>
        <w:t>Tarih: 31.03.2026 00:25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portSearch_ios_element_1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FFDA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DAD6" w:color="auto" w:val="clear"/>
          </w:tcPr>
          <w:p>
            <w:r>
              <w:t>Search Airport</w:t>
            </w:r>
          </w:p>
        </w:tc>
        <w:tc>
          <w:tcPr>
            <w:tcW w:type="dxa" w:w="1296"/>
            <w:shd w:fill="FFDAD6" w:color="auto" w:val="clear"/>
          </w:tcPr>
          <w:p>
            <w:r>
              <w:t>Search Airport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portSearch_ios_element_2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portSearch_ios_element_3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Log in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portSearch_ios_element_4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portSearch_ios_element_5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portSearch_ios_element_6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portSearch_ios_element_7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portSearch_ios_element_8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portSearch_ios_element_9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portSearch_ios_element_10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portSearch_ios_element_11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portSearch_ios_element_12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Aalborg, AAL - Aalborg Lufthavn Airport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portSearch_ios_element_13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Karachi, KHI - Karachi Jinnah International Airport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portSearch_ios_element_14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Aalborg, AAL - Aalborg Lufthavn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port_picker_dep_port_item_AAL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portSearch_ios_element_15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Aarhus, AAR - Aarhus Tirstrup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port_picker_dep_port_item_AAR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portSearch_ios_element_16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Abbotsford, YXX - Abbotsford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port_picker_dep_port_item_YXX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portSearch_ios_element_17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Aberdeen, ABZ - Aberdeen International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port_picker_dep_port_item_ABZ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portSearch_ios_element_18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Abha, AHB - Abha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port_picker_dep_port_item_AHB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portSearch_ios_element_19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Abu Dhabi, AUH - Abu Dhabi International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port_picker_dep_port_item_AUH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portSearch_ios_element_20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Addis Ababa, ADD - Addis Ababa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port_picker_dep_port_item_ADD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portSearch_ios_element_21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Adelaide, ADL - Adelaide International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port_picker_dep_port_item_ADL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portSearch_ios_element_22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Al Ain, AAN - Al Ain International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port_picker_dep_port_item_AAN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portSearch_ios_element_23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Al Baha, ABT - Al Baha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port_picker_dep_port_item_ABT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portSearch_ios_element_24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Al Najaf, NJF - Al Najaf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port_picker_dep_port_item_NJF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portSearch_ios_element_25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Al Ula, ULH - Al Ula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port_picker_dep_port_item_ULH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portSearch_ios_element_26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Alexandria, ALY - Alexandria El Nouzha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port_picker_dep_port_item_ALY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portSearch_ios_element_27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Alicante, YJE - Alicante Railway Station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port_picker_dep_port_item_YJE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portSearch_ios_element_28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Almaty, ALA - Almaty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port_picker_dep_port_item_ALA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portSearch_ios_element_29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Amman, AMM - Amman Queen Alia International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port_picker_dep_port_item_AMM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portSearch_ios_element_30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Amsterdam, AMS - Amsterdam Airport Schiphol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port_picker_dep_port_item_AMS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portSearch_ios_element_31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Araak, AJK - Araak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port_picker_dep_port_item_AJK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portSearch_ios_element_32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Arar, RAE - Arar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port_picker_dep_port_item_RAE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portSearch_ios_element_33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Athens, ATH - Athens International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port_picker_dep_port_item_ATH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portSearch_ios_element_34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Atlanta, ATL - Hartsfield-Jackson Atlanta International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port_picker_dep_port_item_ATL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portSearch_ios_element_35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Auckland, AKL - Auckland International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port_picker_dep_port_item_AKL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portSearch_ios_element_36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Baghdad, BGW - Baghdad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port_picker_dep_port_item_BGW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portSearch_ios_element_37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Bahawalpur, BHV - Bahawalpur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port_picker_dep_port_item_BHV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portSearch_ios_element_38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Bahrain, BAH - Bahrain International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port_picker_dep_port_item_BAH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portSearch_ios_element_39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Baku, GYD - Baku Heydar Aliyev Internation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port_picker_dep_port_item_GYD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portSearch_ios_element_40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Ballina, BNK - Ballina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port_picker_dep_port_item_BNK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portSearch_ios_element_41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Bandar Seri Begawan, BWN - Bandar Seri Begawan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port_picker_dep_port_item_BWN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portSearch_ios_element_42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Bangkok, BKK - Bangkok Suvarnabhumi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port_picker_dep_port_item_BKK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portSearch_ios_element_43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Barcelona, BCN - Barcelona-El Prat Josep Tarradellas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port_picker_dep_port_item_BCN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portSearch_ios_element_44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Basrah, BSR - Basrah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port_picker_dep_port_item_BSR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portSearch_ios_element_45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Bath Spa, QQX - Bath Spa Railway Station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port_picker_dep_port_item_QQX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portSearch_ios_element_46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Beijing, BJS - BEIJING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port_picker_dep_port_item_BJS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portSearch_ios_element_47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Beijing, PEK - Beijing Capital International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port_picker_dep_port_item_PEK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portSearch_ios_element_48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Beijing Daxing Intl., PKX - Beijing Daxing Intl.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port_picker_dep_port_item_PKX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portSearch_ios_element_49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Beirut, BEY - Beirut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port_picker_dep_port_item_BEY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portSearch_ios_element_50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Belfast, BHD - George Best Belfast City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port_picker_dep_port_item_BHD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portSearch_ios_element_51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Bergen, BGO - Bergen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port_picker_dep_port_item_BGO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portSearch_ios_element_52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Berlin, BER - Berlin Brandenburg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port_picker_dep_port_item_BER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portSearch_ios_element_53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Bilbao Abando, YJI - Bilbao Abando Railway Station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port_picker_dep_port_item_YJI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portSearch_ios_element_54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Birmingham, ZBC - Birmingham Colmore Row Bus Sta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port_picker_dep_port_item_ZBC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portSearch_ios_element_55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 xml:space="preserve">Birmingham, BHX - Birmingham Airport 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port_picker_dep_port_item_BHX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portSearch_ios_element_56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Bisha, BHH - Bisha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port_picker_dep_port_item_BHH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portSearch_ios_element_57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Bologna, BLQ - Bologna Guglielmo Marconi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port_picker_dep_port_item_BLQ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portSearch_ios_element_58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Boston, BOS - Boston Logan International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port_picker_dep_port_item_BOS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portSearch_ios_element_59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Brandon, YBR - Brandon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port_picker_dep_port_item_YBR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portSearch_ios_element_60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Brisbane, BNE - Brisbane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port_picker_dep_port_item_BNE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portSearch_ios_element_61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Bristol, BRS - Bristol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port_picker_dep_port_item_BRS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portSearch_ios_element_62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Bristol, TTY - Tauton Bus Station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port_picker_dep_port_item_TTY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portSearch_ios_element_63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Bristol, TPB - Bristol Temple Meads Railway Station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port_picker_dep_port_item_TPB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portSearch_ios_element_64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Bristol, BPR -  Bristol Parkway railway station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port_picker_dep_port_item_BPR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portSearch_ios_element_65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Busan, PUS - Busan Gimhae International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port_picker_dep_port_item_PUS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portSearch_ios_element_66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Cagliari, CAG - Cagliari Elmas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port_picker_dep_port_item_CAG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portSearch_ios_element_67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Cairns, CNS - Cairns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port_picker_dep_port_item_CNS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portSearch_ios_element_68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Cairo, CAI - Cairo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port_picker_dep_port_item_CAI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portSearch_ios_element_69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Calgary, YYC - Calgary International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port_picker_dep_port_item_YYC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portSearch_ios_element_70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Cambridge, CBG - Cambridge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port_picker_dep_port_item_CBG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portSearch_ios_element_71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Canberra, CBR - Canberra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port_picker_dep_port_item_CBR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portSearch_ios_element_72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Cardiff, CFW -  Cardiff Railway Station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port_picker_dep_port_item_CFW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portSearch_ios_element_73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Cardiff, CWL - Cardiff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port_picker_dep_port_item_CWL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portSearch_ios_element_74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Castellon de la Plana, CPJ - Castellon de la Plana Railway Station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port_picker_dep_port_item_CPJ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portSearch_ios_element_75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Catania, CTA - Catania–Fontanarossa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port_picker_dep_port_item_CTA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portSearch_ios_element_76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Changchun, CGQ - Changchun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port_picker_dep_port_item_CGQ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portSearch_ios_element_77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Changzhi, CIH - Changzhi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port_picker_dep_port_item_CIH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portSearch_ios_element_78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Charlottetown, YYG - Charlottetown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port_picker_dep_port_item_YYG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portSearch_ios_element_79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Chengdu, TFU - Chengdu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port_picker_dep_port_item_TFU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portSearch_ios_element_80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Chengdu, CTU - Chengdu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port_picker_dep_port_item_CTU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portSearch_ios_element_81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Chiang Mai, CNX - Chiang Mai International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port_picker_dep_port_item_CNX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portSearch_ios_element_82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Chiang Rai, CEI - Mae Fah Luang Chiang Rai International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port_picker_dep_port_item_CEI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portSearch_ios_element_83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Chicago, ORD - Chicago  O'Hare International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port_picker_dep_port_item_ORD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portSearch_ios_element_84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Chignik, KCG - Chignik Fisheries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port_picker_dep_port_item_KCG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portSearch_ios_element_85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Chitral, CJL - Chitral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port_picker_dep_port_item_CJL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portSearch_ios_element_86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Chongqing, CKG - Chongqing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port_picker_dep_port_item_CKG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portSearch_ios_element_87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Cincinnati, CVG - Cincinnati/Northern Kentucky International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port_picker_dep_port_item_CVG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portSearch_ios_element_88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Colombo, CMB - Bandaranaike Intl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port_picker_dep_port_item_CMB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portSearch_ios_element_89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Comox, YQQ - Comox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port_picker_dep_port_item_YQQ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portSearch_ios_element_90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Copenhagen, CPH - Copenhagen Kastrup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port_picker_dep_port_item_CPH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portSearch_ios_element_91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Coventry, CVT - Coventry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port_picker_dep_port_item_CVT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portSearch_ios_element_92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Dalbandin, DBA - Dalbandin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port_picker_dep_port_item_DBA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portSearch_ios_element_93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Dalian, DLC - Dalian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port_picker_dep_port_item_DLC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portSearch_ios_element_94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Dallas/Fort Worth, DFW - Dallas-Fort Worth International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port_picker_dep_port_item_DFW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portSearch_ios_element_95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Dammam, DMM - Dammam - King Fahd International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port_picker_dep_port_item_DMM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portSearch_ios_element_96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Dar es Salaam, DAR - Dar es Salaam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port_picker_dep_port_item_DAR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portSearch_ios_element_97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Dawadmi, DWD - Dawadmi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port_picker_dep_port_item_DWD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portSearch_ios_element_98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Deer Lake, YDF - Deer Lake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port_picker_dep_port_item_YDF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portSearch_ios_element_99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Delhi, DEL - Delhi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port_picker_dep_port_item_DEL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portSearch_ios_element_100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Denpasar-Bali, DPS - Denpasar-Bali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port_picker_dep_port_item_DPS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portSearch_ios_element_101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Denver, DEN - Denver Intl Apt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port_picker_dep_port_item_DEN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portSearch_ios_element_102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Dera Ghazi Khan, DEA - Dera Ghazi Khan International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port_picker_dep_port_item_DEA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portSearch_ios_element_103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Dera Ismail Khan, DSK - Dera Ismail Khan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port_picker_dep_port_item_DSK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portSearch_ios_element_104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Detroit, DTT - DETROIT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port_picker_dep_port_item_DTT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portSearch_ios_element_105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Dhaka, DAC - Dhaka - Hazrat Shahjalal International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port_picker_dep_port_item_DAC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portSearch_ios_element_106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Doha, DOH - Doha Hamad International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port_picker_dep_port_item_DOH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portSearch_ios_element_107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Dubai, DXB - Dubai International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port_picker_dep_port_item_DXB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portSearch_ios_element_108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Dublin, DUB - Dublin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port_picker_dep_port_item_DUB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portSearch_ios_element_109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Duesseldorf, DUS - Düsseldorf International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port_picker_dep_port_item_DUS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portSearch_ios_element_110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Dunhuang, DNH - Dunhuang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port_picker_dep_port_item_DNH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portSearch_ios_element_111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Edinburgh, EDI - Edinburgh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port_picker_dep_port_item_EDI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portSearch_ios_element_112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Edmonton, YEG - Edmonton International Apt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port_picker_dep_port_item_YEG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portSearch_ios_element_113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Erbil, EBL - Erbil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port_picker_dep_port_item_EBL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portSearch_ios_element_114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Exeter, EXS -  Exeter St Thomas Train Station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port_picker_dep_port_item_EXS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portSearch_ios_element_115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Faisalabad, LYP - Faisalabad International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port_picker_dep_port_item_LYP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portSearch_ios_element_116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Fort McMurray, YMM - Fort McMurray International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port_picker_dep_port_item_YMM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portSearch_ios_element_117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Fort St John, YXJ - Fort St John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port_picker_dep_port_item_YXJ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portSearch_ios_element_118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Frankfurt, FRA - Frankfurt International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port_picker_dep_port_item_FRA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portSearch_ios_element_119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Fujairah, FJR - Fujairah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port_picker_dep_port_item_FJR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portSearch_ios_element_120</w:t>
            </w:r>
          </w:p>
        </w:tc>
        <w:tc>
          <w:tcPr>
            <w:tcW w:type="dxa" w:w="1152"/>
            <w:shd w:fill="EAF3DE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Fukuoka, FUK - Fukuoka Airport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port_picker_dep_port_item_FUK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portSearch_ios_element_121</w:t>
            </w:r>
          </w:p>
        </w:tc>
        <w:tc>
          <w:tcPr>
            <w:tcW w:type="dxa" w:w="1152"/>
            <w:shd w:fill="E2EFDA" w:color="auto" w:val="clear"/>
          </w:tcPr>
          <w:p>
            <w:r>
              <w:t>Choose Departure Airport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Gassim, ELQ - Gassim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port_picker_dep_port_item_ELQ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Search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portSearch_ios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