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pointsEarnedFilter_ios</w:t>
      </w:r>
    </w:p>
    <w:p>
      <w:pPr>
        <w:jc w:val="center"/>
      </w:pPr>
      <w:r>
        <w:t>Tarih: 31.03.2026 11:42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pointsEarnedFilter_ios_element_1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Bottom Sheet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pointsEarnedFilter_ios_element_2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pointsEarnedFilter_ios_element_3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pointsEarnedFilter_ios_element_4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pointsEarnedFilter_ios_element_5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pointsEarnedFilter_ios_element_6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Summary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pointsEarnedFilter_ios_element_7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Earned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pointsEarnedFilter_ios_element_8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Spent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pointsEarnedFilter_ios_element_9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CE4D6" w:color="auto" w:val="clear"/>
          </w:tcPr>
          <w:p>
            <w:r>
              <w:t>Other</w:t>
            </w:r>
          </w:p>
        </w:tc>
        <w:tc>
          <w:tcPr>
            <w:tcW w:type="dxa" w:w="1872"/>
            <w:shd w:fill="FCE4D6" w:color="auto" w:val="clear"/>
          </w:tcPr>
          <w:p>
            <w:r>
              <w:t>Start Date*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undefinedfilterStartDate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pointsEarnedFilter_ios_element_10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My Points</w:t>
            </w:r>
          </w:p>
        </w:tc>
        <w:tc>
          <w:tcPr>
            <w:tcW w:type="dxa" w:w="1296"/>
            <w:shd w:fill="FFF3EC" w:color="auto" w:val="clear"/>
          </w:tcPr>
          <w:p>
            <w:r>
              <w:t>Other</w:t>
            </w:r>
          </w:p>
        </w:tc>
        <w:tc>
          <w:tcPr>
            <w:tcW w:type="dxa" w:w="1872"/>
            <w:shd w:fill="FFF3EC" w:color="auto" w:val="clear"/>
          </w:tcPr>
          <w:p>
            <w:r>
              <w:t>End Date*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undefinedfilterEndDate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EarnedFilter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pointsEarnedFilter_ios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