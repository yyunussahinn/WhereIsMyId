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FlightCancelSelectFlight_ios</w:t>
      </w:r>
    </w:p>
    <w:p>
      <w:pPr>
        <w:jc w:val="center"/>
      </w:pPr>
      <w:r>
        <w:t>Tarih: 31.03.2026 11:25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FlightCancelSelectFlight_ios_element_1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FlightCancelSelectFlight_ios_element_2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FlightCancelSelectFlight_ios_element_3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cancel_flight_trip_card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ancelSelectFligh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FlightCancelSelectFlight_ios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