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hamburgerMenu_ios</w:t>
      </w:r>
    </w:p>
    <w:p>
      <w:pPr>
        <w:jc w:val="center"/>
      </w:pPr>
      <w:r>
        <w:t>Tarih: 30.03.2026 23:52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hamburgerMenu_ios_element_1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Menu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hamburgerMenu_ios_element_2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Menu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Log in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hamburgerMenu_ios_element_3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Menu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Flight Schedule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hamburgerMenu_ios_element_4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Menu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Flight Status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hamburgerMenu_ios_element_5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Menu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Feedback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hamburgerMenu_ios_element_6</w:t>
            </w:r>
          </w:p>
        </w:tc>
        <w:tc>
          <w:tcPr>
            <w:tcW w:type="dxa" w:w="1152"/>
            <w:shd w:fill="FCEBEB" w:color="auto" w:val="clear"/>
          </w:tcPr>
          <w:p>
            <w:r>
              <w:t>Menu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Notifications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hamburgerMenu_ios_element_7</w:t>
            </w:r>
          </w:p>
        </w:tc>
        <w:tc>
          <w:tcPr>
            <w:tcW w:type="dxa" w:w="1152"/>
            <w:shd w:fill="FFDAD6" w:color="auto" w:val="clear"/>
          </w:tcPr>
          <w:p>
            <w:r>
              <w:t>Menu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Gift Card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hamburgerMenu_ios_element_8</w:t>
            </w:r>
          </w:p>
        </w:tc>
        <w:tc>
          <w:tcPr>
            <w:tcW w:type="dxa" w:w="1152"/>
            <w:shd w:fill="FCEBEB" w:color="auto" w:val="clear"/>
          </w:tcPr>
          <w:p>
            <w:r>
              <w:t>Menu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hamburgerMenu_ios_element_9</w:t>
            </w:r>
          </w:p>
        </w:tc>
        <w:tc>
          <w:tcPr>
            <w:tcW w:type="dxa" w:w="1152"/>
            <w:shd w:fill="FFDAD6" w:color="auto" w:val="clear"/>
          </w:tcPr>
          <w:p>
            <w:r>
              <w:t>Menu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Contact us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mburgerMenu_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hamburgerMenu_ios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