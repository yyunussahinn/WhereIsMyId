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checkinSuccess</w:t>
      </w:r>
    </w:p>
    <w:p>
      <w:pPr>
        <w:jc w:val="center"/>
      </w:pPr>
      <w:r>
        <w:t>Tarih: 31.03.2026 14:29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checkinSuccess_element_1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Boarding Pass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See Important Notice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checkinSuccess_element_2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Boarding Pass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Go to Manage Booking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check_in_success_mbk_button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checkinSuccess_element_3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Boarding Pass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Abbas Doe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check_in_success_pax_card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checkinSuccess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