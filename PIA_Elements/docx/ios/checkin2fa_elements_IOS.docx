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checkin2fa</w:t>
      </w:r>
    </w:p>
    <w:p>
      <w:pPr>
        <w:jc w:val="center"/>
      </w:pPr>
      <w:r>
        <w:t>Tarih: 31.03.2026 14:51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checkin2fa_element_1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Check-in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checkin2fa_element_2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Check-in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Resend Code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checkin2fa_element_3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Check-in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Continue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checkin2fa_element_4</w:t>
            </w:r>
          </w:p>
        </w:tc>
        <w:tc>
          <w:tcPr>
            <w:tcW w:type="dxa" w:w="1152"/>
            <w:shd w:fill="FFF3EC" w:color="auto" w:val="clear"/>
          </w:tcPr>
          <w:p>
            <w:r>
              <w:t>Check-in</w:t>
            </w:r>
          </w:p>
        </w:tc>
        <w:tc>
          <w:tcPr>
            <w:tcW w:type="dxa" w:w="1296"/>
            <w:shd w:fill="FFF3EC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FF3EC" w:color="auto" w:val="clear"/>
          </w:tcPr>
          <w:p>
            <w:r>
              <w:t>Enter</w:t>
            </w:r>
          </w:p>
        </w:tc>
        <w:tc>
          <w:tcPr>
            <w:tcW w:type="dxa" w:w="1296"/>
            <w:shd w:fill="FFF3EC" w:color="auto" w:val="clear"/>
          </w:tcPr>
          <w:p>
            <w:r>
              <w:t>Enter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undefinedconfirmationCode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in2f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checkin2fa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