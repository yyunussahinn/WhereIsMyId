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selectBundle_ios</w:t>
      </w:r>
    </w:p>
    <w:p>
      <w:pPr>
        <w:jc w:val="center"/>
      </w:pPr>
      <w:r>
        <w:t>Tarih: 31.03.2026 00:29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selectBundle_ios_element_1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Fares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selectBundle_ios_element_2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Fares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LIGHT, Lowest Price, Free Carry-On Baggage, Free Meal/Beverages, Seat Selection (*charges apply), Booking Change (*charges apply), Cancellation/Refund (*charges apply), No Check-in Baggage, 60.28EUR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selectBundle_ios_element_3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Fares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STANDARD, Free Carry-On Baggage, Free Meal/Beverages, Seat Selection (*charges apply), One change free either side (Bef. 72 hrs), next with a fee, Cancellation/Refund (*charges apply), Check-in Baggage 20 KG, 63.28EUR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selectBundle_ios_element_4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Fares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FREEDOM, Free Carry-On Baggage, Free Meal/Beverages, Free Standard Seat Selection, One change free on each side (Bef. 48 hrs), next with a fee, Free refund, Before 48 hrs of Departure, Check-in Baggage 30 KG, 66.28EUR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Bundle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selectBundle_ios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