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checkinSummaryYesNoPopup</w:t>
      </w:r>
    </w:p>
    <w:p>
      <w:pPr>
        <w:jc w:val="center"/>
      </w:pPr>
      <w:r>
        <w:t>Tarih: 31.03.2026 14:28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checkinSummaryYesNoPopup_element_1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checkinSummaryYesNoPopup_element_2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checkinSummaryYesNoPopup_element_3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checkinSummaryYesNoPopup_element_4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Islamabad (ISB), Wed, 01 Apr - 07:00, 1h 55min - PK 300,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checkinSummaryYesNoPopup_element_5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Summary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No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check_in_summary_modal_neg_button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checkinSummaryYesNoPopup_element_6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Summary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Yes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check_in_summary_modal_pos_button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checkinSummaryYesNoPopup_element_7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Summary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mmaryYesNoPop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checkinSummaryYesNoPopup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