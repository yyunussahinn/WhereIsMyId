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loyaltyProfileHomepage_ios</w:t>
      </w:r>
    </w:p>
    <w:p>
      <w:pPr>
        <w:jc w:val="center"/>
      </w:pPr>
      <w:r>
        <w:t>Tarih: 31.03.2026 11:32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loyaltyProfileHomepage_ios_element_1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loyaltyProfileHomepage_ios_element_2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Profile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loyaltyProfileHomepage_ios_element_3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loyaltyProfileHomepage_ios_element_4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Profile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loyaltyProfileHomepage_ios_element_5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>
              <w:t>1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loyaltyProfileHomepage_ios_element_6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Profile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loyaltyProfileHomepage_ios_element_7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loyaltyProfileHomepage_ios_element_8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Profile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My</w:t>
              <w:br/>
              <w:t>Tickets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loyaltyProfileHomepage_ios_element_9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My</w:t>
              <w:br/>
              <w:t>Points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loyaltyProfileHomepage_ios_element_10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Profile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New</w:t>
              <w:br/>
              <w:t>Reservation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loyaltyProfileHomepage_ios_element_11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Missing</w:t>
              <w:br/>
              <w:t>Points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loyaltyProfileHomepage_ios_element_12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Profile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loyaltyProfileHomepage_ios_element_13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Useful</w:t>
              <w:br/>
              <w:t>Links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loyaltyProfileHomepage_ios_element_14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Profile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See Your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ProfileHomepage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loyaltyProfileHomepage_ios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