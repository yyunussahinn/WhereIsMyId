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loyaltyMyCard</w:t>
      </w:r>
    </w:p>
    <w:p>
      <w:pPr>
        <w:jc w:val="center"/>
      </w:pPr>
      <w:r>
        <w:t>Tarih: 31.03.2026 11:51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loyaltyMyCard_element_1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Card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yaltyMy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loyaltyMyCard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