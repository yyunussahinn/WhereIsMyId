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cancelFlightSuccess_ios</w:t>
      </w:r>
    </w:p>
    <w:p>
      <w:pPr>
        <w:jc w:val="center"/>
      </w:pPr>
      <w:r>
        <w:t>Tarih: 31.03.2026 11:27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cancelFlightSuccess_ios_element_1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Cancellation</w:t>
              <w:br/>
              <w:t>Success!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10 Apr - 21:00, 1h 45min - PK 340, ECONOMY, 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cancelFlightSuccess_ios_element_2</w:t>
            </w:r>
          </w:p>
        </w:tc>
        <w:tc>
          <w:tcPr>
            <w:tcW w:type="dxa" w:w="1152"/>
            <w:shd w:fill="EAF3DE" w:color="auto" w:val="clear"/>
          </w:tcPr>
          <w:p>
            <w:r>
              <w:t>Cancellation</w:t>
              <w:br/>
              <w:t>Success!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Back to home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cancel_flight_success_mbk_button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FlightSuccess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cancelFlightSuccess_ios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