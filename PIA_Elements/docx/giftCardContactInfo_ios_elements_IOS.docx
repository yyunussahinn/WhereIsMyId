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giftCardContactInfo_ios</w:t>
      </w:r>
    </w:p>
    <w:p>
      <w:pPr>
        <w:jc w:val="center"/>
      </w:pPr>
      <w:r>
        <w:t>Tarih: 30.03.2026 23:56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giftCardContactInfo_ios_element_1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Contact Info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giftCardContactInfo_ios_element_2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Contact Info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Log 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giftCardContactInfo_ios_element_3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Contact Info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giftCardContactInfo_ios_element_4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Contact Info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giftCardContactInfo_ios_element_5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Contact Info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Feedback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giftCardContactInfo_ios_element_6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Contact Info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Notifications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giftCardContactInfo_ios_element_7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Contact Info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Gift Card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giftCardContactInfo_ios_element_8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Contact Info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giftCardContactInfo_ios_element_9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Contact Info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Contact us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giftCardContactInfo_ios_element_10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Contact Info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giftCardContactInfo_ios_element_11</w:t>
            </w:r>
          </w:p>
        </w:tc>
        <w:tc>
          <w:tcPr>
            <w:tcW w:type="dxa" w:w="1152"/>
            <w:shd w:fill="FFDAD6" w:color="auto" w:val="clear"/>
          </w:tcPr>
          <w:p>
            <w:r>
              <w:t>Contact Info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Preview and Payment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giftCardContactInfo_ios_element_12</w:t>
            </w:r>
          </w:p>
        </w:tc>
        <w:tc>
          <w:tcPr>
            <w:tcW w:type="dxa" w:w="1152"/>
            <w:shd w:fill="FCEBEB" w:color="auto" w:val="clear"/>
          </w:tcPr>
          <w:p>
            <w:r>
              <w:t>Contact Info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Male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giftCardContactInfo_ios_element_13</w:t>
            </w:r>
          </w:p>
        </w:tc>
        <w:tc>
          <w:tcPr>
            <w:tcW w:type="dxa" w:w="1152"/>
            <w:shd w:fill="FFDAD6" w:color="auto" w:val="clear"/>
          </w:tcPr>
          <w:p>
            <w:r>
              <w:t>Contact Info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Female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giftCardContactInfo_ios_element_14</w:t>
            </w:r>
          </w:p>
        </w:tc>
        <w:tc>
          <w:tcPr>
            <w:tcW w:type="dxa" w:w="1152"/>
            <w:shd w:fill="FCEBEB" w:color="auto" w:val="clear"/>
          </w:tcPr>
          <w:p>
            <w:r>
              <w:t>Contact Info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Purchase gift card for self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giftCardContactInfo_ios_element_15</w:t>
            </w:r>
          </w:p>
        </w:tc>
        <w:tc>
          <w:tcPr>
            <w:tcW w:type="dxa" w:w="1152"/>
            <w:shd w:fill="FFDAD6" w:color="auto" w:val="clear"/>
          </w:tcPr>
          <w:p>
            <w:r>
              <w:t>Contact Info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Purchase gift card for Family &amp; Friends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giftCardContactInfo_ios_element_16</w:t>
            </w:r>
          </w:p>
        </w:tc>
        <w:tc>
          <w:tcPr>
            <w:tcW w:type="dxa" w:w="1152"/>
            <w:shd w:fill="FFF3EC" w:color="auto" w:val="clear"/>
          </w:tcPr>
          <w:p>
            <w:r>
              <w:t>Contact Info</w:t>
            </w:r>
          </w:p>
        </w:tc>
        <w:tc>
          <w:tcPr>
            <w:tcW w:type="dxa" w:w="1296"/>
            <w:shd w:fill="FFF3EC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FF3EC" w:color="auto" w:val="clear"/>
          </w:tcPr>
          <w:p>
            <w:r>
              <w:t>Adult</w:t>
            </w:r>
          </w:p>
        </w:tc>
        <w:tc>
          <w:tcPr>
            <w:tcW w:type="dxa" w:w="1296"/>
            <w:shd w:fill="FFF3EC" w:color="auto" w:val="clear"/>
          </w:tcPr>
          <w:p>
            <w:r>
              <w:t>Adult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undefinedsenderName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giftCardContactInfo_ios_element_17</w:t>
            </w:r>
          </w:p>
        </w:tc>
        <w:tc>
          <w:tcPr>
            <w:tcW w:type="dxa" w:w="1152"/>
            <w:shd w:fill="FCE4D6" w:color="auto" w:val="clear"/>
          </w:tcPr>
          <w:p>
            <w:r>
              <w:t>Contact Info</w:t>
            </w:r>
          </w:p>
        </w:tc>
        <w:tc>
          <w:tcPr>
            <w:tcW w:type="dxa" w:w="1296"/>
            <w:shd w:fill="FCE4D6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CE4D6" w:color="auto" w:val="clear"/>
          </w:tcPr>
          <w:p>
            <w:r>
              <w:t>Automation</w:t>
            </w:r>
          </w:p>
        </w:tc>
        <w:tc>
          <w:tcPr>
            <w:tcW w:type="dxa" w:w="1296"/>
            <w:shd w:fill="FCE4D6" w:color="auto" w:val="clear"/>
          </w:tcPr>
          <w:p>
            <w:r>
              <w:t>Automation</w:t>
            </w:r>
          </w:p>
        </w:tc>
        <w:tc>
          <w:tcPr>
            <w:tcW w:type="dxa" w:w="2016"/>
            <w:shd w:fill="FCE4D6" w:color="auto" w:val="clear"/>
          </w:tcPr>
          <w:p>
            <w:r>
              <w:t>undefinedsenderSurname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giftCardContactInfo_ios_element_18</w:t>
            </w:r>
          </w:p>
        </w:tc>
        <w:tc>
          <w:tcPr>
            <w:tcW w:type="dxa" w:w="1152"/>
            <w:shd w:fill="FFF3EC" w:color="auto" w:val="clear"/>
          </w:tcPr>
          <w:p>
            <w:r>
              <w:t>Contact Info</w:t>
            </w:r>
          </w:p>
        </w:tc>
        <w:tc>
          <w:tcPr>
            <w:tcW w:type="dxa" w:w="1296"/>
            <w:shd w:fill="FFF3EC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FF3EC" w:color="auto" w:val="clear"/>
          </w:tcPr>
          <w:p>
            <w:r>
              <w:t>bb@bb.bb</w:t>
            </w:r>
          </w:p>
        </w:tc>
        <w:tc>
          <w:tcPr>
            <w:tcW w:type="dxa" w:w="1296"/>
            <w:shd w:fill="FFF3EC" w:color="auto" w:val="clear"/>
          </w:tcPr>
          <w:p>
            <w:r>
              <w:t>bb@bb.bb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undefinedsenderEmail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giftCardContactInfo_ios_element_19</w:t>
            </w:r>
          </w:p>
        </w:tc>
        <w:tc>
          <w:tcPr>
            <w:tcW w:type="dxa" w:w="1152"/>
            <w:shd w:fill="FCE4D6" w:color="auto" w:val="clear"/>
          </w:tcPr>
          <w:p>
            <w:r>
              <w:t>Contact Info</w:t>
            </w:r>
          </w:p>
        </w:tc>
        <w:tc>
          <w:tcPr>
            <w:tcW w:type="dxa" w:w="1296"/>
            <w:shd w:fill="FCE4D6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CE4D6" w:color="auto" w:val="clear"/>
          </w:tcPr>
          <w:p>
            <w:r>
              <w:t>56 5666666</w:t>
            </w:r>
          </w:p>
        </w:tc>
        <w:tc>
          <w:tcPr>
            <w:tcW w:type="dxa" w:w="1296"/>
            <w:shd w:fill="FCE4D6" w:color="auto" w:val="clear"/>
          </w:tcPr>
          <w:p>
            <w:r>
              <w:t>56 5666666</w:t>
            </w:r>
          </w:p>
        </w:tc>
        <w:tc>
          <w:tcPr>
            <w:tcW w:type="dxa" w:w="2016"/>
            <w:shd w:fill="FCE4D6" w:color="auto" w:val="clear"/>
          </w:tcPr>
          <w:p>
            <w:r>
              <w:t>undefinedsenderPhoneNumber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giftCardContactInfo_ios_element_20</w:t>
            </w:r>
          </w:p>
        </w:tc>
        <w:tc>
          <w:tcPr>
            <w:tcW w:type="dxa" w:w="1152"/>
            <w:shd w:fill="FFF3EC" w:color="auto" w:val="clear"/>
          </w:tcPr>
          <w:p>
            <w:r>
              <w:t>Contact Info</w:t>
            </w:r>
          </w:p>
        </w:tc>
        <w:tc>
          <w:tcPr>
            <w:tcW w:type="dxa" w:w="1296"/>
            <w:shd w:fill="FFF3EC" w:color="auto" w:val="clear"/>
          </w:tcPr>
          <w:p>
            <w:r>
              <w:t>Other</w:t>
            </w:r>
          </w:p>
        </w:tc>
        <w:tc>
          <w:tcPr>
            <w:tcW w:type="dxa" w:w="1872"/>
            <w:shd w:fill="FFF3EC" w:color="auto" w:val="clear"/>
          </w:tcPr>
          <w:p>
            <w:r/>
          </w:p>
        </w:tc>
        <w:tc>
          <w:tcPr>
            <w:tcW w:type="dxa" w:w="1296"/>
            <w:shd w:fill="FFF3EC" w:color="auto" w:val="clear"/>
          </w:tcPr>
          <w:p>
            <w:r/>
          </w:p>
        </w:tc>
        <w:tc>
          <w:tcPr>
            <w:tcW w:type="dxa" w:w="2016"/>
            <w:shd w:fill="FFF3EC" w:color="auto" w:val="clear"/>
          </w:tcPr>
          <w:p>
            <w:r>
              <w:t>undefinedsenderPhoneNumber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ftCardContactInfo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giftCardContactInfo_ios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