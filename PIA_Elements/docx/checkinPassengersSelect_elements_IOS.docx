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checkinPassengersSelect</w:t>
      </w:r>
    </w:p>
    <w:p>
      <w:pPr>
        <w:jc w:val="center"/>
      </w:pPr>
      <w:r>
        <w:t>Tarih: 31.03.2026 14:24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checkinPassengersSelect_element_1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Online Check-in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checkinPassengersSelect_element_2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Online Check-in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I have read and accepted , Online Check-in Rules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checkinPassengersSelect_element_3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Online Check-in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Karachi (KHI) to Islamabad (ISB), Wed, 01 Apr - 07:00, 1h 55min - PK 300, ECONOMY, Direct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checkinPassengersSelect_element_4</w:t>
            </w:r>
          </w:p>
        </w:tc>
        <w:tc>
          <w:tcPr>
            <w:tcW w:type="dxa" w:w="1152"/>
            <w:shd w:fill="EAF3DE" w:color="auto" w:val="clear"/>
          </w:tcPr>
          <w:p>
            <w:r>
              <w:t>Online Check-in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check_in_pax_continue_button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checkinPassengersSelect_element_5</w:t>
            </w:r>
          </w:p>
        </w:tc>
        <w:tc>
          <w:tcPr>
            <w:tcW w:type="dxa" w:w="1152"/>
            <w:shd w:fill="E2EFDA" w:color="auto" w:val="clear"/>
          </w:tcPr>
          <w:p>
            <w:r>
              <w:t>Online Check-in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Abbas Doe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check_in_pax_card_abbas_doe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checkinPassengersSelect_element_6</w:t>
            </w:r>
          </w:p>
        </w:tc>
        <w:tc>
          <w:tcPr>
            <w:tcW w:type="dxa" w:w="1152"/>
            <w:shd w:fill="EAF3DE" w:color="auto" w:val="clear"/>
          </w:tcPr>
          <w:p>
            <w:r>
              <w:t>Online Check-in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Raja Doe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check_in_pax_card_raja_doe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checkinPassengersSelect_element_7</w:t>
            </w:r>
          </w:p>
        </w:tc>
        <w:tc>
          <w:tcPr>
            <w:tcW w:type="dxa" w:w="1152"/>
            <w:shd w:fill="E2EFDA" w:color="auto" w:val="clear"/>
          </w:tcPr>
          <w:p>
            <w:r>
              <w:t>Online Check-in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Muhammad Doe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check_in_pax_card_muhammad_doe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inPassengersSel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checkinPassengersSelect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