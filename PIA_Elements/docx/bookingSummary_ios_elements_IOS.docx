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bookingSummary_ios</w:t>
      </w:r>
    </w:p>
    <w:p>
      <w:pPr>
        <w:jc w:val="center"/>
      </w:pPr>
      <w:r>
        <w:t>Tarih: 31.03.2026 00:54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Enter</w:t>
            </w:r>
          </w:p>
        </w:tc>
        <w:tc>
          <w:tcPr>
            <w:tcW w:type="dxa" w:w="1296"/>
            <w:shd w:fill="FFDAD6" w:color="auto" w:val="clear"/>
          </w:tcPr>
          <w:p>
            <w:r>
              <w:t>Enter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187.15EUR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Abc Test, Karachi - , Faisalabad, Flight Extras,  4A,  5 KG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Ddf Fgt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Rrr Cff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Ggg Fff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Pay Later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bookingSummary_ios_element_18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2603VOUCH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bookingSummary_ios_element_19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Apply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bookingSummary_ios_element_20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Summary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bookingSummary_ios_element_21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Summary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book_summary_continue_button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ummary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bookingSummary_ios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