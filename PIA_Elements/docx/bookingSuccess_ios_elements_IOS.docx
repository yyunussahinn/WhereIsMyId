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bookingSuccess_ios</w:t>
      </w:r>
    </w:p>
    <w:p>
      <w:pPr>
        <w:jc w:val="center"/>
      </w:pPr>
      <w:r>
        <w:t>Tarih: 31.03.2026 00:56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bookingSuccess_ios_element_2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bookingSuccess_ios_element_4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bookingSuccess_ios_element_6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bookingSuccess_ios_element_8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bookingSuccess_ios_element_10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PNR No, 9DRPCE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- 21:00, 1h 45min - PK 340, ECONOMY, 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bookingSuccess_ios_element_12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Abc Test, E-Ticket Number:, 2142431220405, Karachi - , Faisalabad, Flight Extras,  4A,  5 KG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Ddf Fgt, E-Ticket Number:, 2142431220406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bookingSuccess_ios_element_14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Rrr Cff, E-Ticket Number:, 2142431220407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Ggg Fff, E-Ticket Number:, 2142431220408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bookingSuccess_ios_element_16</w:t>
            </w:r>
          </w:p>
        </w:tc>
        <w:tc>
          <w:tcPr>
            <w:tcW w:type="dxa" w:w="1152"/>
            <w:shd w:fill="EAF3DE" w:color="auto" w:val="clear"/>
          </w:tcPr>
          <w:p>
            <w:r>
              <w:t>Payment Success!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Go to Manage Booking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payment_success_mbk_button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Success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bookingSuccess_ios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