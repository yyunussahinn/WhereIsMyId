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seatDelete</w:t>
      </w:r>
    </w:p>
    <w:p>
      <w:pPr>
        <w:jc w:val="center"/>
      </w:pPr>
      <w:r>
        <w:t>Tarih: 01.04.2026 11:35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seatDelete_element_1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4A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seatDelete_element_2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15 May - 21:00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seatDelete_element_3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Faisalabad (LYP) to Karachi (KHI), Sun, 17 May - 17:30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seatDelete_element_4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AA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seatDelete_element_5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118,744.00￼PKR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seatDelete_element_18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seatDelete_element_19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seatDelete_element_20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seatDelete_element_21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seatDelete_element_27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seatDelete_element_28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seatDelete_element_29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seatDelete_element_30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seatDelete_element_31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seatDelete_element_37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seatDelete_element_38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seatDelete_element_39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seatDelete_element_40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seatDelete_element_41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seatDelete_element_42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seatDelete_element_43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seatDelete_element_44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seatDelete_element_45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seatDelete_element_46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seatDelete_element_47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seatDelete_element_48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seatDelete_element_49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seatDelete_element_50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seatDelete_element_51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seatDelete_element_52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seatDelete_element_53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Clear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seat_selection_seat_remove_button_adult_one_automation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seatDelete_element_54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seatDelete_element_55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seatDelete_element_56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Dele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seatDelete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