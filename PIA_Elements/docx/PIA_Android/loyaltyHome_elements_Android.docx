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loyaltyHome</w:t>
      </w:r>
    </w:p>
    <w:p>
      <w:pPr>
        <w:jc w:val="center"/>
      </w:pPr>
      <w:r>
        <w:t>Tarih: 01.04.2026 12:44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My</w:t>
              <w:br/>
              <w:t>Tickets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My</w:t>
              <w:br/>
              <w:t>Points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New</w:t>
              <w:br/>
              <w:t>Reservation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Missing</w:t>
              <w:br/>
              <w:t>Points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loyaltyHome_element_11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Useful</w:t>
              <w:br/>
              <w:t>Links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loyaltyHome_element_12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See Your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loyaltyHome_element_13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loyalty_home_header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loyaltyHome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