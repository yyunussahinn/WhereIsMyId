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summary1</w:t>
      </w:r>
    </w:p>
    <w:p>
      <w:pPr>
        <w:jc w:val="center"/>
      </w:pPr>
      <w:r>
        <w:t>Tarih: 01.04.2026 11:56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15 May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summary1_element_2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summary1_element_4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summary1_element_5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- , Faisalabad, Included In Your Package, WCHR Support , Flight Extras,  4A,  5 KG, Faisalabad - , Karachi, Included In Your Package, WCHR Support ,  20 KG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summary1_element_6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Adult One Automation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summary1_element_7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120,064.00￼PKR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summary1_element_8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book_summary_header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summary1_element_9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book_summary_back_button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summary1_element_10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book_summary_continue_button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summary1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