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Accessibility Report — passengersDetailFamilySelect</w:t>
      </w:r>
    </w:p>
    <w:p>
      <w:pPr>
        <w:jc w:val="center"/>
      </w:pPr>
      <w:r>
        <w:t>Tarih: 01.04.2026 13:49  |  Platform: ANDROID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728"/>
            <w:shd w:fill="2C2C2A" w:color="auto" w:val="clear"/>
          </w:tcPr>
          <w:p>
            <w:r>
              <w:rPr>
                <w:b/>
                <w:color w:val="FFFFFF"/>
              </w:rPr>
              <w:t>Element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872"/>
            <w:shd w:fill="2C2C2A" w:color="auto" w:val="clear"/>
          </w:tcPr>
          <w:p>
            <w:r>
              <w:rPr>
                <w:b/>
                <w:color w:val="FFFFFF"/>
              </w:rPr>
              <w:t>Label / Text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016"/>
            <w:shd w:fill="2C2C2A" w:color="auto" w:val="clear"/>
          </w:tcPr>
          <w:p>
            <w:r>
              <w:rPr>
                <w:b/>
                <w:color w:val="FFFFFF"/>
              </w:rPr>
              <w:t>Resource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843C0C" w:color="auto" w:val="clear"/>
          </w:tcPr>
          <w:p>
            <w:r>
              <w:rPr>
                <w:b/>
                <w:color w:val="FFFFFF"/>
              </w:rPr>
              <w:t>New Status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passengersDetailFamilySelect_element_1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EditText</w:t>
            </w:r>
          </w:p>
        </w:tc>
        <w:tc>
          <w:tcPr>
            <w:tcW w:type="dxa" w:w="1872"/>
            <w:shd w:fill="FFDAD6" w:color="auto" w:val="clear"/>
          </w:tcPr>
          <w:p>
            <w:r>
              <w:t>PROF</w:t>
            </w:r>
          </w:p>
        </w:tc>
        <w:tc>
          <w:tcPr>
            <w:tcW w:type="dxa" w:w="1296"/>
            <w:shd w:fill="FFDAD6" w:color="auto" w:val="clear"/>
          </w:tcPr>
          <w:p>
            <w:r>
              <w:t>PROF</w:t>
            </w:r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passengersDetailFamilySelect_element_2</w:t>
            </w:r>
          </w:p>
        </w:tc>
        <w:tc>
          <w:tcPr>
            <w:tcW w:type="dxa" w:w="1152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BEB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CEBEB" w:color="auto" w:val="clear"/>
          </w:tcPr>
          <w:p>
            <w:r>
              <w:t>Yunus E Sahin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passengersDetailFamilySelect_element_3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FDAD6" w:color="auto" w:val="clear"/>
          </w:tcPr>
          <w:p>
            <w:r>
              <w:t>ZARIFE ZEYNEP SAHIN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passengersDetailFamilySelect_element_4</w:t>
            </w:r>
          </w:p>
        </w:tc>
        <w:tc>
          <w:tcPr>
            <w:tcW w:type="dxa" w:w="1152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BEB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CEBEB" w:color="auto" w:val="clear"/>
          </w:tcPr>
          <w:p>
            <w:r>
              <w:t>Male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passengersDetailFamilySelect_element_5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FDAD6" w:color="auto" w:val="clear"/>
          </w:tcPr>
          <w:p>
            <w:r>
              <w:t>Female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passengersDetailFamilySelect_element_6</w:t>
            </w:r>
          </w:p>
        </w:tc>
        <w:tc>
          <w:tcPr>
            <w:tcW w:type="dxa" w:w="1152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BEB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CEBEB" w:color="auto" w:val="clear"/>
          </w:tcPr>
          <w:p>
            <w:r>
              <w:t>Total , 11,000￼Miles +, 9.00￼EUR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passengersDetailFamilySelect_element_7</w:t>
            </w:r>
          </w:p>
        </w:tc>
        <w:tc>
          <w:tcPr>
            <w:tcW w:type="dxa" w:w="1152"/>
            <w:shd w:fill="FAEE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AEE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AEEDA" w:color="auto" w:val="clear"/>
          </w:tcPr>
          <w:p>
            <w:r>
              <w:t>Adult 1</w:t>
            </w:r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pax_form_tab_bar_item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passengersDetailFamilySelect_element_8</w:t>
            </w:r>
          </w:p>
        </w:tc>
        <w:tc>
          <w:tcPr>
            <w:tcW w:type="dxa" w:w="1152"/>
            <w:shd w:fill="FEF6E4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EF6E4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EF6E4" w:color="auto" w:val="clear"/>
          </w:tcPr>
          <w:p>
            <w:r>
              <w:t>Contact Person</w:t>
            </w:r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pax_form_tab_bar_item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passengersDetailFamilySelect_element_9</w:t>
            </w:r>
          </w:p>
        </w:tc>
        <w:tc>
          <w:tcPr>
            <w:tcW w:type="dxa" w:w="1152"/>
            <w:shd w:fill="E2EF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2EFDA" w:color="auto" w:val="clear"/>
          </w:tcPr>
          <w:p>
            <w:r>
              <w:t>EditText</w:t>
            </w:r>
          </w:p>
        </w:tc>
        <w:tc>
          <w:tcPr>
            <w:tcW w:type="dxa" w:w="1872"/>
            <w:shd w:fill="E2EFDA" w:color="auto" w:val="clear"/>
          </w:tcPr>
          <w:p>
            <w:r>
              <w:t>Yunus E</w:t>
            </w:r>
          </w:p>
        </w:tc>
        <w:tc>
          <w:tcPr>
            <w:tcW w:type="dxa" w:w="1296"/>
            <w:shd w:fill="E2EFDA" w:color="auto" w:val="clear"/>
          </w:tcPr>
          <w:p>
            <w:r>
              <w:t>Yunus E</w:t>
            </w:r>
          </w:p>
        </w:tc>
        <w:tc>
          <w:tcPr>
            <w:tcW w:type="dxa" w:w="2016"/>
            <w:shd w:fill="E2EFDA" w:color="auto" w:val="clear"/>
          </w:tcPr>
          <w:p>
            <w:r>
              <w:t>pax_form_text_field_givenName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passengersDetailFamilySelect_element_10</w:t>
            </w:r>
          </w:p>
        </w:tc>
        <w:tc>
          <w:tcPr>
            <w:tcW w:type="dxa" w:w="1152"/>
            <w:shd w:fill="EAF3DE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AF3DE" w:color="auto" w:val="clear"/>
          </w:tcPr>
          <w:p>
            <w:r>
              <w:t>EditText</w:t>
            </w:r>
          </w:p>
        </w:tc>
        <w:tc>
          <w:tcPr>
            <w:tcW w:type="dxa" w:w="1872"/>
            <w:shd w:fill="EAF3DE" w:color="auto" w:val="clear"/>
          </w:tcPr>
          <w:p>
            <w:r>
              <w:t>Sahin</w:t>
            </w:r>
          </w:p>
        </w:tc>
        <w:tc>
          <w:tcPr>
            <w:tcW w:type="dxa" w:w="1296"/>
            <w:shd w:fill="EAF3DE" w:color="auto" w:val="clear"/>
          </w:tcPr>
          <w:p>
            <w:r>
              <w:t>Sahin</w:t>
            </w:r>
          </w:p>
        </w:tc>
        <w:tc>
          <w:tcPr>
            <w:tcW w:type="dxa" w:w="2016"/>
            <w:shd w:fill="EAF3DE" w:color="auto" w:val="clear"/>
          </w:tcPr>
          <w:p>
            <w:r>
              <w:t>pax_form_text_field_surname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passengersDetailFamilySelect_element_11</w:t>
            </w:r>
          </w:p>
        </w:tc>
        <w:tc>
          <w:tcPr>
            <w:tcW w:type="dxa" w:w="1152"/>
            <w:shd w:fill="E2EF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2EF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2EFDA" w:color="auto" w:val="clear"/>
          </w:tcPr>
          <w:p>
            <w:r/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pax_form_header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passengersDetailFamilySelect_element_12</w:t>
            </w:r>
          </w:p>
        </w:tc>
        <w:tc>
          <w:tcPr>
            <w:tcW w:type="dxa" w:w="1152"/>
            <w:shd w:fill="EAF3DE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AF3DE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AF3DE" w:color="auto" w:val="clear"/>
          </w:tcPr>
          <w:p>
            <w:r/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pax_form_back_button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passengersDetailFamilySelect_element_13</w:t>
            </w:r>
          </w:p>
        </w:tc>
        <w:tc>
          <w:tcPr>
            <w:tcW w:type="dxa" w:w="1152"/>
            <w:shd w:fill="E2EF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2EF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2EFDA" w:color="auto" w:val="clear"/>
          </w:tcPr>
          <w:p>
            <w:r/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pax_form_menu_card_title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passengersDetailFamilySelect_element_14</w:t>
            </w:r>
          </w:p>
        </w:tc>
        <w:tc>
          <w:tcPr>
            <w:tcW w:type="dxa" w:w="1152"/>
            <w:shd w:fill="EAF3DE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AF3DE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AF3DE" w:color="auto" w:val="clear"/>
          </w:tcPr>
          <w:p>
            <w:r>
              <w:t>Date of Birth*</w:t>
            </w:r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pax_form_date_card_birthDate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passengersDetailFamilySelect_element_15</w:t>
            </w:r>
          </w:p>
        </w:tc>
        <w:tc>
          <w:tcPr>
            <w:tcW w:type="dxa" w:w="1152"/>
            <w:shd w:fill="E2EF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2EF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2EFDA" w:color="auto" w:val="clear"/>
          </w:tcPr>
          <w:p>
            <w:r>
              <w:t>Continue</w:t>
            </w:r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pax_form_continue_button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</w:tbl>
    <w:p/>
    <w:p>
      <w:pPr>
        <w:pStyle w:val="Heading2"/>
      </w:pPr>
      <w:r>
        <w:t>📸 Ekran Görüntüsü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337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sengersDetailFamilySelec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33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passengersDetailFamilySelect sayfası ekran görüntüsü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