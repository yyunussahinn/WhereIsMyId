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passengerInfoInfant1</w:t>
      </w:r>
    </w:p>
    <w:p>
      <w:pPr>
        <w:jc w:val="center"/>
      </w:pPr>
      <w:r>
        <w:t>Tarih: 01.04.2026 11:31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passengerInfoInfant1_element_1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Adult one Automation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passengerInfoInfant1_element_2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Testtt Denemeee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passengerInfoInfant1_element_3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pax_form_menu_item_parentId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passengerInfoInfant1_element_4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pax_form_menu_item_parentId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ngerInfoInfan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passengerInfoInfant1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