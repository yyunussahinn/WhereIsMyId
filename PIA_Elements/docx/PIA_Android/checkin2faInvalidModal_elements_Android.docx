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checkin2faInvalidModal</w:t>
      </w:r>
    </w:p>
    <w:p>
      <w:pPr>
        <w:jc w:val="center"/>
      </w:pPr>
      <w:r>
        <w:t>Tarih: 01.04.2026 12:19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checkin2faInvalidModal_element_1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Invalid confirmation code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checkin2faInvalidModal_element_2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Resend Code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checkin2faInvalidModal_element_3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Continue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checkin2faInvalidModal_element_4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123</w:t>
            </w:r>
          </w:p>
        </w:tc>
        <w:tc>
          <w:tcPr>
            <w:tcW w:type="dxa" w:w="1296"/>
            <w:shd w:fill="FFF3EC" w:color="auto" w:val="clear"/>
          </w:tcPr>
          <w:p>
            <w:r>
              <w:t>123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undefinedconfirmationCode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checkin2faInvalidModal_element_5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errorModalCloseIconTestId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2faInvalid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checkin2faInvalidModal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