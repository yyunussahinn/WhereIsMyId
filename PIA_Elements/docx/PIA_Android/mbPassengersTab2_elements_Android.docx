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mbPassengersTab2</w:t>
      </w:r>
    </w:p>
    <w:p>
      <w:pPr>
        <w:jc w:val="center"/>
      </w:pPr>
      <w:r>
        <w:t>Tarih: 01.04.2026 12:05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mbPassengersTab2_element_1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Testtt Denemeee, E-Ticket Number:, 2142431221179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mbPassengersTab2_element_2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Dasd Dsad, E-Ticket Number:, 2142431221180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mbPassengersTab2_element_3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Infant Deneme, E-Ticket Number:, 2142431221181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mbPassengersTab2_element_4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Adult One Automation, +92 56 55555555, yunus.sahin@testinium.com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mbPassengersTab2_element_5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My Flight(s)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mbPassengersTab2_element_6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mbk_home_switch_item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mbPassengersTab2_element_7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mbk_home_header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mbPassengersTab2_element_8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Change Contact Person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mbk_home_change_contact_button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PassengersTa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mbPassengersTab2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