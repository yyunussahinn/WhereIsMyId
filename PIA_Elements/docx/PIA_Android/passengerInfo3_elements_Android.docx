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passengerInfo3</w:t>
      </w:r>
    </w:p>
    <w:p>
      <w:pPr>
        <w:jc w:val="center"/>
      </w:pPr>
      <w:r>
        <w:t>Tarih: 01.04.2026 11:29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passengerInfo3_element_1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Save Passenger Info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passengerInfo3_element_2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Select as a Contact Person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passengerInfo3_element_3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123,582.00￼PKR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passengerInfo3_element_4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Adult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passengerInfo3_element_5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Adult 2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passengerInfo3_element_6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Child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passengerInfo3_element_7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Can walk and move independently (WCHR)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pax_form_special_wheelchair_item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passengerInfo3_element_8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Can not walk at all and have to be carried to my seat(WCHC)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pax_form_special_wheelchair_item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passengerInfo3_element_9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EditText</w:t>
            </w:r>
          </w:p>
        </w:tc>
        <w:tc>
          <w:tcPr>
            <w:tcW w:type="dxa" w:w="1872"/>
            <w:shd w:fill="E2EFDA" w:color="auto" w:val="clear"/>
          </w:tcPr>
          <w:p>
            <w:r>
              <w:t>Award Plus Member ID</w:t>
            </w:r>
          </w:p>
        </w:tc>
        <w:tc>
          <w:tcPr>
            <w:tcW w:type="dxa" w:w="1296"/>
            <w:shd w:fill="E2EFDA" w:color="auto" w:val="clear"/>
          </w:tcPr>
          <w:p>
            <w:r>
              <w:t>Award Plus Member ID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pax_form_text_field_membershipId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passengerInfo3_element_10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passengerInfo3_element_11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passengerInfo3_element_12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pax_form_check_box_savePaxDetails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passengerInfo3_element_13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Medical Assistance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pax_form_special_assistance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passengerInfo3_element_14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Wheelchair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pax_form_special_wheelchair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passengerInfo3_element_15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pax_form_check_box_contactPersonAssign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passengerInfo3_element_16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Proceed to</w:t>
              <w:br/>
              <w:t>Passenger 2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Info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passengerInfo3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