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pointsSummary</w:t>
      </w:r>
    </w:p>
    <w:p>
      <w:pPr>
        <w:jc w:val="center"/>
      </w:pPr>
      <w:r>
        <w:t>Tarih: 01.04.2026 12:52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pointsSummary_element_1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pointsSummary_element_2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pointsSummary_element_3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pointsSummary_element_4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Your Total Points Earned up to Date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pointsSummary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