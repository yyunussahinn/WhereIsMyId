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availMCSearchModal</w:t>
      </w:r>
    </w:p>
    <w:p>
      <w:pPr>
        <w:jc w:val="center"/>
      </w:pPr>
      <w:r>
        <w:t>Tarih: 01.04.2026 11:19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availMCSearchModal_element_1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availMCSearchModal_element_2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availMCSearchModal_element_3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availMCSearchModal_element_4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availMCSearchModal_element_5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availMCSearchModal_element_6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Add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availMCSearchModal_element_7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Departure, Select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availMCSearchModal_element_8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Arrival, Select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availMCSearchModal_element_9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Departure Date, Select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availMCSearchModal_element_10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availMCSearchModal_element_11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availMCSearchModal_element_12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Departure Date, Fri, 17 Apr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availMCSearchModal_element_13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availMCSearchModal_element_14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Passengers, 2 Adult, , 1 Child, , 1 Infant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MCSearch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availMCSearchModal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