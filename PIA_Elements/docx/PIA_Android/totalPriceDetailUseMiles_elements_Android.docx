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totalPriceDetailUseMiles</w:t>
      </w:r>
    </w:p>
    <w:p>
      <w:pPr>
        <w:jc w:val="center"/>
      </w:pPr>
      <w:r>
        <w:t>Tarih: 01.04.2026 13:48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totalPriceDetailUseMiles_element_1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Price Info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totalPriceDetailUseMiles_element_2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Air Transportation Charges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totalPriceDetailUseMiles_element_3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Taxes, Fees &amp; Charges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totalPriceDetailUseMiles_element_4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totalPriceDetailUseMiles_element_5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totalPriceDetailUseMiles_element_6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totalPriceDetailUseMiles_element_7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11,000￼Miles +, 9.00￼EUR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totalPriceDetailUseMiles_element_8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your_route_header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totalPriceDetailUseMiles_element_9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your_route_continue_button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PriceDetailUseM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totalPriceDetailUseMiles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