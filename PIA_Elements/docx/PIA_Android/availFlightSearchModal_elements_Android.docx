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availFlightSearchModal</w:t>
      </w:r>
    </w:p>
    <w:p>
      <w:pPr>
        <w:jc w:val="center"/>
      </w:pPr>
      <w:r>
        <w:t>Tarih: 01.04.2026 11:16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availFlightSearchModal_element_1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khi</w:t>
            </w:r>
          </w:p>
        </w:tc>
        <w:tc>
          <w:tcPr>
            <w:tcW w:type="dxa" w:w="1296"/>
            <w:shd w:fill="FFDAD6" w:color="auto" w:val="clear"/>
          </w:tcPr>
          <w:p>
            <w:r>
              <w:t>khi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availFlightSearchModal_element_2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port_picker_dep_header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availFlightSearchModal_element_3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Karachi, KHI - Karachi Jinnah International Airport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port_picker_dep_port_item_KHI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ilFlightSearchMod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availFlightSearchModal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