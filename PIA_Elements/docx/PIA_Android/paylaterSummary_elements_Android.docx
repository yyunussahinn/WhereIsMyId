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paylaterSummary</w:t>
      </w:r>
    </w:p>
    <w:p>
      <w:pPr>
        <w:jc w:val="center"/>
      </w:pPr>
      <w:r>
        <w:t>Tarih: 01.04.2026 13:51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paylaterSummary_element_1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11,000￼Miles +, 9.00￼€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paylaterSummary_element_2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book_summary_continue_button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ater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paylaterSummary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