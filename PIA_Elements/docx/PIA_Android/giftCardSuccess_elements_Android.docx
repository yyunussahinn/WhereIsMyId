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giftCardSuccess</w:t>
      </w:r>
    </w:p>
    <w:p>
      <w:pPr>
        <w:jc w:val="center"/>
      </w:pPr>
      <w:r>
        <w:t>Tarih: 01.04.2026 10:40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giftCardSuccess_element_1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Ticket No, 2144202222455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giftCardSuccess_element_2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Go to Home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giftCardSuccess_element_3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statusBarBackground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giftCardSuccess_element_4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navigationBarBackground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giftCardSuccess_element_5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FrameLayout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content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giftCardSuccess_element_6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LinearLayout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action_bar_root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Card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giftCardSuccess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