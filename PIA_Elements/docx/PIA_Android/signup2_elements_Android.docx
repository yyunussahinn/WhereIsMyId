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signup2</w:t>
      </w:r>
    </w:p>
    <w:p>
      <w:pPr>
        <w:jc w:val="center"/>
      </w:pPr>
      <w:r>
        <w:t>Tarih: 01.04.2026 11:10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signup2_element_1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Enter</w:t>
            </w:r>
          </w:p>
        </w:tc>
        <w:tc>
          <w:tcPr>
            <w:tcW w:type="dxa" w:w="1296"/>
            <w:shd w:fill="FFDAD6" w:color="auto" w:val="clear"/>
          </w:tcPr>
          <w:p>
            <w:r>
              <w:t>Enter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signup2_element_2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BEB" w:color="auto" w:val="clear"/>
          </w:tcPr>
          <w:p>
            <w:r>
              <w:t>PERSONAL</w:t>
            </w:r>
          </w:p>
        </w:tc>
        <w:tc>
          <w:tcPr>
            <w:tcW w:type="dxa" w:w="1296"/>
            <w:shd w:fill="FCEBEB" w:color="auto" w:val="clear"/>
          </w:tcPr>
          <w:p>
            <w:r>
              <w:t>PERSONAL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signup2_element_3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E-mail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signup2_element_4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Preferred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signup2_element_5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Add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signup2_element_6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Phone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signup2_element_7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Preferred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signup2_element_8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undefinedpassportNumber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signup2_element_9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undefinedemailList.0.email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signup2_element_10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F3EC" w:color="auto" w:val="clear"/>
          </w:tcPr>
          <w:p>
            <w:r>
              <w:t>Nationality*</w:t>
            </w:r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undefinednationality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signup2_element_11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4D6" w:color="auto" w:val="clear"/>
          </w:tcPr>
          <w:p>
            <w:r/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undefinedemailList.0.emailUseType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up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signup2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