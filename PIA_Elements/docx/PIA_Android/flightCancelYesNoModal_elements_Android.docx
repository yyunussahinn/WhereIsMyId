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flightCancelYesNoModal</w:t>
      </w:r>
    </w:p>
    <w:p>
      <w:pPr>
        <w:jc w:val="center"/>
      </w:pPr>
      <w:r>
        <w:t>Tarih: 01.04.2026 12:12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flightCancelYesNoModal_element_1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Dasd Dsad, E-Ticket Number:, 2142431221180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flightCancelYesNoModal_element_2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Infant Deneme, E-Ticket Number:, 2142431221181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flightCancelYesNoModal_element_3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Amount to be returned, 2,264.00￼PKR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flightCancelYesNoModal_element_4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Cancellation Rules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flightCancelYesNoModal_element_5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No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cancel_flight_summary_modal_neg_button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flightCancelYesNoModal_element_6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Yes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cancel_flight_summary_modal_pos_button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flightCancelYesNoModal_element_7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cancel_flight_summary_terms_check_box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flightCancelYesNoModal_element_8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ancelYesNo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flightCancelYesNoModal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