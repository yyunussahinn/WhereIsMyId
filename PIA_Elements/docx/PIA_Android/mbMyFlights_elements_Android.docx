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mbMyFlights</w:t>
      </w:r>
    </w:p>
    <w:p>
      <w:pPr>
        <w:jc w:val="center"/>
      </w:pPr>
      <w:r>
        <w:t>Tarih: 01.04.2026 13:45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mbMyFlights_element_1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mbMyFlights_element_2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mbMyFlights_element_3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mbMyFlights_element_4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mbMyFlights_element_5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mbMyFlights_element_6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mbk_action_change_flight_button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mbMyFlights_element_7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Buy</w:t>
              <w:br/>
              <w:t>Service+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mbk_action_flight_extras_button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mbMyFlights_element_8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Cancel</w:t>
              <w:br/>
              <w:t>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mbk_action_cancel_flight_button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mbMyFlights_element_9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mbk_action_check_in_button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MyFl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mbMyFlights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