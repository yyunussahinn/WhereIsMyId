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summary2</w:t>
      </w:r>
    </w:p>
    <w:p>
      <w:pPr>
        <w:jc w:val="center"/>
      </w:pPr>
      <w:r>
        <w:t>Tarih: 01.04.2026 11:58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summary2_element_1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123</w:t>
            </w:r>
          </w:p>
        </w:tc>
        <w:tc>
          <w:tcPr>
            <w:tcW w:type="dxa" w:w="1296"/>
            <w:shd w:fill="FFDAD6" w:color="auto" w:val="clear"/>
          </w:tcPr>
          <w:p>
            <w:r>
              <w:t>123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summary2_element_2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Dasd Dsad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summary2_element_3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Infant Deneme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summary2_element_4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2603VOUCH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summary2_element_5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Apply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summary2_element_6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Pay Later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summary2_element_7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120,064.00￼PKR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summary2_element_8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book_summary_header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summary2_element_9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book_summary_back_button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summary2_element_10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book_summary_continue_button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summary2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