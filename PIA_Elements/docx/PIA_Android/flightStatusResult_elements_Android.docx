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flightStatusResult</w:t>
      </w:r>
    </w:p>
    <w:p>
      <w:pPr>
        <w:jc w:val="center"/>
      </w:pPr>
      <w:r>
        <w:t>Tarih: 01.04.2026 10:31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flightStatusResult_element_1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09 , Apr, Thursday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flightStatusResult_element_2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10 , Apr, Friday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flightStatusResult_element_3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11 , Apr, Saturday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flightStatusResult_element_4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21:00, 22:45, Karachi to Faisalabad, 1:45, Scheduled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flightStatusResult_element_5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statusBarBackground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flightStatusResult_element_6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FrameLayout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content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flightStatusResult_element_7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LinearLayout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action_bar_root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Status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flightStatusResult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