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loyaltyChangePassword1</w:t>
      </w:r>
    </w:p>
    <w:p>
      <w:pPr>
        <w:jc w:val="center"/>
      </w:pPr>
      <w:r>
        <w:t>Tarih: 01.04.2026 12:45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Personal Information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loyaltyChangePassword1_element_2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Change Password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loyaltyChangePassword1_element_3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loyaltyChangePassword1_element_4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undefinedcurrentPassword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loyaltyChangePassword1_element_5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loyaltyChangePassword1_element_6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loyaltyChangePassword1_element_7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undefinedcurrentIvrPassword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ChangePasswor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loyaltyChangePassword1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