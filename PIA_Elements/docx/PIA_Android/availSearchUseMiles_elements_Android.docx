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availSearchUseMiles</w:t>
      </w:r>
    </w:p>
    <w:p>
      <w:pPr>
        <w:jc w:val="center"/>
      </w:pPr>
      <w:r>
        <w:t>Tarih: 01.04.2026 13:46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availSearchUseMiles_element_1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availSearchUseMiles_element_2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Book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availSearchUseMiles_element_3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availSearchUseMiles_element_4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availSearchUseMiles_element_5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availSearchUseMiles_element_6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One Way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availSearchUseMiles_element_7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Round Trip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availSearchUseMiles_element_8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Multi City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availSearchUseMiles_element_9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Passengers, 1 Adult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availSearchUseMiles_element_10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Class,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availSearchUseMiles_element_11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availSearchUseMiles_element_12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Departure, Karachi - Karachi Jinnah International Airport(KHI)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avail_search_dep_port_card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availSearchUseMiles_element_13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Arrival, Faisalabad - Faisalabad International Airport(LYP)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avail_search_arr_port_card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availSearchUseMiles_element_14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Departure Date, Fri, 10 Apr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avail_search_dep_date_card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availSearchUseMiles_element_15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Search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avail_search_search_flight_button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SearchUseM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availSearchUseMiles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