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pointsEarned</w:t>
      </w:r>
    </w:p>
    <w:p>
      <w:pPr>
        <w:jc w:val="center"/>
      </w:pPr>
      <w:r>
        <w:t>Tarih: 01.04.2026 12:54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pointsEarned_element_2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pointsEarned_element_3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Ear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pointsEarned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