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signup5</w:t>
      </w:r>
    </w:p>
    <w:p>
      <w:pPr>
        <w:jc w:val="center"/>
      </w:pPr>
      <w:r>
        <w:t>Tarih: 01.04.2026 11:12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signup5_element_1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Add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signup5_element_2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 want to be informed about offers &amp; updates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signup5_element_3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 accept the Awards* +Plus Membership Rules and Conditions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signup5_element_4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Sign up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signup5_element_5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signup5_element_6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signup5_element_7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undefinedivrPassword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signup5_element_8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undefinedreTypeIvrPassword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signup5_element_9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undefinedconsentSmsAndEmail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signup5_element_10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undefinedgeneralTermsOfCondition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signup5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