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checkin2fa</w:t>
      </w:r>
    </w:p>
    <w:p>
      <w:pPr>
        <w:jc w:val="center"/>
      </w:pPr>
      <w:r>
        <w:t>Tarih: 01.04.2026 12:18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checkin2fa_element_1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Resend Code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checkin2fa_element_2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Continue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checkin2fa_element_3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NP63</w:t>
            </w:r>
          </w:p>
        </w:tc>
        <w:tc>
          <w:tcPr>
            <w:tcW w:type="dxa" w:w="1296"/>
            <w:shd w:fill="FCE4D6" w:color="auto" w:val="clear"/>
          </w:tcPr>
          <w:p>
            <w:r>
              <w:t>NP63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undefinedconfirmationCode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2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checkin2fa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