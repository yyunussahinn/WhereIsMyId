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Accessibility Report — flightCancelFlightSelect</w:t>
      </w:r>
    </w:p>
    <w:p>
      <w:pPr>
        <w:jc w:val="center"/>
      </w:pPr>
      <w:r>
        <w:t>Tarih: 01.04.2026 12:10  |  Platform: ANDROID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728"/>
            <w:shd w:fill="2C2C2A" w:color="auto" w:val="clear"/>
          </w:tcPr>
          <w:p>
            <w:r>
              <w:rPr>
                <w:b/>
                <w:color w:val="FFFFFF"/>
              </w:rPr>
              <w:t>Element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1872"/>
            <w:shd w:fill="2C2C2A" w:color="auto" w:val="clear"/>
          </w:tcPr>
          <w:p>
            <w:r>
              <w:rPr>
                <w:b/>
                <w:color w:val="FFFFFF"/>
              </w:rPr>
              <w:t>Label / Text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Value</w:t>
            </w:r>
          </w:p>
        </w:tc>
        <w:tc>
          <w:tcPr>
            <w:tcW w:type="dxa" w:w="2016"/>
            <w:shd w:fill="2C2C2A" w:color="auto" w:val="clear"/>
          </w:tcPr>
          <w:p>
            <w:r>
              <w:rPr>
                <w:b/>
                <w:color w:val="FFFFFF"/>
              </w:rPr>
              <w:t>Resource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843C0C" w:color="auto" w:val="clear"/>
          </w:tcPr>
          <w:p>
            <w:r>
              <w:rPr>
                <w:b/>
                <w:color w:val="FFFFFF"/>
              </w:rPr>
              <w:t>New Status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flightCancelFlightSelect_element_1</w:t>
            </w:r>
          </w:p>
        </w:tc>
        <w:tc>
          <w:tcPr>
            <w:tcW w:type="dxa" w:w="1152"/>
            <w:shd w:fill="FFDA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DAD6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FDAD6" w:color="auto" w:val="clear"/>
          </w:tcPr>
          <w:p>
            <w:r>
              <w:t>Direct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flightCancelFlightSelect_element_2</w:t>
            </w:r>
          </w:p>
        </w:tc>
        <w:tc>
          <w:tcPr>
            <w:tcW w:type="dxa" w:w="1152"/>
            <w:shd w:fill="FCEBEB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CEBEB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CEBEB" w:color="auto" w:val="clear"/>
          </w:tcPr>
          <w:p>
            <w:r>
              <w:t>Direct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AEEDA" w:color="auto" w:val="clear"/>
          </w:tcPr>
          <w:p>
            <w:r>
              <w:t>flightCancelFlightSelect_element_3</w:t>
            </w:r>
          </w:p>
        </w:tc>
        <w:tc>
          <w:tcPr>
            <w:tcW w:type="dxa" w:w="1152"/>
            <w:shd w:fill="FAEE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AEEDA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AEEDA" w:color="auto" w:val="clear"/>
          </w:tcPr>
          <w:p>
            <w:r/>
          </w:p>
        </w:tc>
        <w:tc>
          <w:tcPr>
            <w:tcW w:type="dxa" w:w="1296"/>
            <w:shd w:fill="FAEEDA" w:color="auto" w:val="clear"/>
          </w:tcPr>
          <w:p>
            <w:r/>
          </w:p>
        </w:tc>
        <w:tc>
          <w:tcPr>
            <w:tcW w:type="dxa" w:w="2016"/>
            <w:shd w:fill="FAEEDA" w:color="auto" w:val="clear"/>
          </w:tcPr>
          <w:p>
            <w:r>
              <w:t>cancel_flight_trip_card</w:t>
            </w:r>
          </w:p>
        </w:tc>
        <w:tc>
          <w:tcPr>
            <w:tcW w:type="dxa" w:w="1152"/>
            <w:shd w:fill="FAEEDA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EF6E4" w:color="auto" w:val="clear"/>
          </w:tcPr>
          <w:p>
            <w:r>
              <w:t>flightCancelFlightSelect_element_4</w:t>
            </w:r>
          </w:p>
        </w:tc>
        <w:tc>
          <w:tcPr>
            <w:tcW w:type="dxa" w:w="1152"/>
            <w:shd w:fill="FEF6E4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EF6E4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EF6E4" w:color="auto" w:val="clear"/>
          </w:tcPr>
          <w:p>
            <w:r>
              <w:t>Karachi (KHI) to Faisalabad (LYP), Fri, 15 May - 21:00, 1h 45min - PK 340, ECONOMY</w:t>
            </w:r>
          </w:p>
        </w:tc>
        <w:tc>
          <w:tcPr>
            <w:tcW w:type="dxa" w:w="1296"/>
            <w:shd w:fill="FEF6E4" w:color="auto" w:val="clear"/>
          </w:tcPr>
          <w:p>
            <w:r/>
          </w:p>
        </w:tc>
        <w:tc>
          <w:tcPr>
            <w:tcW w:type="dxa" w:w="2016"/>
            <w:shd w:fill="FEF6E4" w:color="auto" w:val="clear"/>
          </w:tcPr>
          <w:p>
            <w:r>
              <w:t>cancel_flight_trip_card</w:t>
            </w:r>
          </w:p>
        </w:tc>
        <w:tc>
          <w:tcPr>
            <w:tcW w:type="dxa" w:w="1152"/>
            <w:shd w:fill="FEF6E4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AEEDA" w:color="auto" w:val="clear"/>
          </w:tcPr>
          <w:p>
            <w:r>
              <w:t>flightCancelFlightSelect_element_5</w:t>
            </w:r>
          </w:p>
        </w:tc>
        <w:tc>
          <w:tcPr>
            <w:tcW w:type="dxa" w:w="1152"/>
            <w:shd w:fill="FAEE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AEEDA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AEEDA" w:color="auto" w:val="clear"/>
          </w:tcPr>
          <w:p>
            <w:r/>
          </w:p>
        </w:tc>
        <w:tc>
          <w:tcPr>
            <w:tcW w:type="dxa" w:w="1296"/>
            <w:shd w:fill="FAEEDA" w:color="auto" w:val="clear"/>
          </w:tcPr>
          <w:p>
            <w:r/>
          </w:p>
        </w:tc>
        <w:tc>
          <w:tcPr>
            <w:tcW w:type="dxa" w:w="2016"/>
            <w:shd w:fill="FAEEDA" w:color="auto" w:val="clear"/>
          </w:tcPr>
          <w:p>
            <w:r>
              <w:t>cancel_flight_trip_card</w:t>
            </w:r>
          </w:p>
        </w:tc>
        <w:tc>
          <w:tcPr>
            <w:tcW w:type="dxa" w:w="1152"/>
            <w:shd w:fill="FAEEDA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EF6E4" w:color="auto" w:val="clear"/>
          </w:tcPr>
          <w:p>
            <w:r>
              <w:t>flightCancelFlightSelect_element_6</w:t>
            </w:r>
          </w:p>
        </w:tc>
        <w:tc>
          <w:tcPr>
            <w:tcW w:type="dxa" w:w="1152"/>
            <w:shd w:fill="FEF6E4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EF6E4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EF6E4" w:color="auto" w:val="clear"/>
          </w:tcPr>
          <w:p>
            <w:r>
              <w:t>Faisalabad (LYP) to Karachi (KHI), Sun, 17 May - 17:30, 1h 45min - PK 341, ECONOMY</w:t>
            </w:r>
          </w:p>
        </w:tc>
        <w:tc>
          <w:tcPr>
            <w:tcW w:type="dxa" w:w="1296"/>
            <w:shd w:fill="FEF6E4" w:color="auto" w:val="clear"/>
          </w:tcPr>
          <w:p>
            <w:r/>
          </w:p>
        </w:tc>
        <w:tc>
          <w:tcPr>
            <w:tcW w:type="dxa" w:w="2016"/>
            <w:shd w:fill="FEF6E4" w:color="auto" w:val="clear"/>
          </w:tcPr>
          <w:p>
            <w:r>
              <w:t>cancel_flight_trip_card</w:t>
            </w:r>
          </w:p>
        </w:tc>
        <w:tc>
          <w:tcPr>
            <w:tcW w:type="dxa" w:w="1152"/>
            <w:shd w:fill="FEF6E4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AEEDA" w:color="auto" w:val="clear"/>
          </w:tcPr>
          <w:p>
            <w:r>
              <w:t>flightCancelFlightSelect_element_7</w:t>
            </w:r>
          </w:p>
        </w:tc>
        <w:tc>
          <w:tcPr>
            <w:tcW w:type="dxa" w:w="1152"/>
            <w:shd w:fill="FAEE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AEEDA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AEEDA" w:color="auto" w:val="clear"/>
          </w:tcPr>
          <w:p>
            <w:r/>
          </w:p>
        </w:tc>
        <w:tc>
          <w:tcPr>
            <w:tcW w:type="dxa" w:w="1296"/>
            <w:shd w:fill="FAEEDA" w:color="auto" w:val="clear"/>
          </w:tcPr>
          <w:p>
            <w:r/>
          </w:p>
        </w:tc>
        <w:tc>
          <w:tcPr>
            <w:tcW w:type="dxa" w:w="2016"/>
            <w:shd w:fill="FAEEDA" w:color="auto" w:val="clear"/>
          </w:tcPr>
          <w:p>
            <w:r>
              <w:t>cancel_flight_trip_card</w:t>
            </w:r>
          </w:p>
        </w:tc>
        <w:tc>
          <w:tcPr>
            <w:tcW w:type="dxa" w:w="1152"/>
            <w:shd w:fill="FAEEDA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flightCancelFlightSelect_element_8</w:t>
            </w:r>
          </w:p>
        </w:tc>
        <w:tc>
          <w:tcPr>
            <w:tcW w:type="dxa" w:w="1152"/>
            <w:shd w:fill="EAF3DE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AF3DE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EAF3DE" w:color="auto" w:val="clear"/>
          </w:tcPr>
          <w:p>
            <w:r/>
          </w:p>
        </w:tc>
        <w:tc>
          <w:tcPr>
            <w:tcW w:type="dxa" w:w="1296"/>
            <w:shd w:fill="EAF3DE" w:color="auto" w:val="clear"/>
          </w:tcPr>
          <w:p>
            <w:r/>
          </w:p>
        </w:tc>
        <w:tc>
          <w:tcPr>
            <w:tcW w:type="dxa" w:w="2016"/>
            <w:shd w:fill="EAF3DE" w:color="auto" w:val="clear"/>
          </w:tcPr>
          <w:p>
            <w:r>
              <w:t>cancel_flight_header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flightCancelFlightSelect_element_9</w:t>
            </w:r>
          </w:p>
        </w:tc>
        <w:tc>
          <w:tcPr>
            <w:tcW w:type="dxa" w:w="1152"/>
            <w:shd w:fill="E2EF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2EFDA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E2EFDA" w:color="auto" w:val="clear"/>
          </w:tcPr>
          <w:p>
            <w:r>
              <w:t>Continue</w:t>
            </w:r>
          </w:p>
        </w:tc>
        <w:tc>
          <w:tcPr>
            <w:tcW w:type="dxa" w:w="1296"/>
            <w:shd w:fill="E2EFDA" w:color="auto" w:val="clear"/>
          </w:tcPr>
          <w:p>
            <w:r/>
          </w:p>
        </w:tc>
        <w:tc>
          <w:tcPr>
            <w:tcW w:type="dxa" w:w="2016"/>
            <w:shd w:fill="E2EFDA" w:color="auto" w:val="clear"/>
          </w:tcPr>
          <w:p>
            <w:r>
              <w:t>cancel_flight_continue_button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</w:tbl>
    <w:p/>
    <w:p>
      <w:pPr>
        <w:pStyle w:val="Heading2"/>
      </w:pPr>
      <w:r>
        <w:t>📸 Ekran Görüntüsü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0337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ightCancelFlightSelec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337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flightCancelFlightSelect sayfası ekran görüntüsü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