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familyManagement</w:t>
      </w:r>
    </w:p>
    <w:p>
      <w:pPr>
        <w:jc w:val="center"/>
      </w:pPr>
      <w:r>
        <w:t>Tarih: 01.04.2026 13:38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familyManagement_element_1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Management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familyManagement_element_2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Invite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familyManagement_element_3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Requests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Manag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familyManagement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