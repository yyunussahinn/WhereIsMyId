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yourRoute</w:t>
      </w:r>
    </w:p>
    <w:p>
      <w:pPr>
        <w:jc w:val="center"/>
      </w:pPr>
      <w:r>
        <w:t>Tarih: 01.04.2026 11:24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yourRoute_element_1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15 May - 21:00, 1h 45min - PK 340,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yourRoute_element_2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yourRoute_element_3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Faisalabad (LYP) to Karachi (KHI), Sun, 17 May - 17:30, 1h 45min - PK 341,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yourRoute_element_4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yourRoute_element_5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118,012.00￼PKR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yourRoute_element_6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your_route_header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yourRoute_element_7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your_route_continue_button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rRou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yourRoute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