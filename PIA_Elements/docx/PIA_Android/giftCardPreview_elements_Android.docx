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giftCardPreview</w:t>
      </w:r>
    </w:p>
    <w:p>
      <w:pPr>
        <w:jc w:val="center"/>
      </w:pPr>
      <w:r>
        <w:t>Tarih: 01.04.2026 10:38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giftCardPreview_element_1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Terms and Conditions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giftCardPreview_element_2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giftCardPreview_element_3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giftCardPreview_element_4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giftCardPreview_element_5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content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giftCardPreview_element_6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giftCardPreview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