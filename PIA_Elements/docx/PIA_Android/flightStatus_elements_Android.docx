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flightStatus</w:t>
      </w:r>
    </w:p>
    <w:p>
      <w:pPr>
        <w:jc w:val="center"/>
      </w:pPr>
      <w:r>
        <w:t>Tarih: 01.04.2026 10:29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Departure, Aalborg - Aalborg Lufthavn Airport(AAL)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Arrival, Lahore - LHE - Lahore - Allama Iqbal International Airport(LHE)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Departure Date, Fri, 17 Apr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Proceed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flightStatus_element_6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flightStatus_element_7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__CAROUSEL_ITEM_1__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flightStatus_element_8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content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flightStatus_element_9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flightStatus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