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loyaltyMyCard</w:t>
      </w:r>
    </w:p>
    <w:p>
      <w:pPr>
        <w:jc w:val="center"/>
      </w:pPr>
      <w:r>
        <w:t>Tarih: 01.04.2026 13:39  |  Platform: ANDROID</w:t>
      </w:r>
    </w:p>
    <w:p/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yaltyMyC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loyaltyMyCard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