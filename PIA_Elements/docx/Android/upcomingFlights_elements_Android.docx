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upcomingFlights</w:t>
      </w:r>
    </w:p>
    <w:p>
      <w:pPr>
        <w:jc w:val="center"/>
      </w:pPr>
      <w:r>
        <w:t>Tarih: 01.04.2026 12:47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03 Apr - 21:00, 1h 45min - PK 340, 1 Adult, Yunus E Sahin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 Booking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Jeddah (JED), Thu, 02 Apr - 22:25, 4h 35min - PK 731, 1 Adult, Yunus E Sahin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Manage Booking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upcomingFlights_element_7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Upcoming Flights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upcomingFlights_element_8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Past Flights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comingFligh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upcomingFlights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