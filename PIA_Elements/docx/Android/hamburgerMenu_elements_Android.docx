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hamburgerMenu</w:t>
      </w:r>
    </w:p>
    <w:p>
      <w:pPr>
        <w:jc w:val="center"/>
      </w:pPr>
      <w:r>
        <w:t>Tarih: 01.04.2026 10:28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Log 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hamburgerMenu_element_9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hamburgerMenu_element_10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hamburgerMenu_element_11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hamburgerMenu_element_12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burger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hamburgerMenu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