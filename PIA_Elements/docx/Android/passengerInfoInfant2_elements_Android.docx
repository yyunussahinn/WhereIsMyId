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passengerInfoInfant2</w:t>
      </w:r>
    </w:p>
    <w:p>
      <w:pPr>
        <w:jc w:val="center"/>
      </w:pPr>
      <w:r>
        <w:t>Tarih: 01.04.2026 11:32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passengerInfoInfant2_element_1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DAD6" w:color="auto" w:val="clear"/>
          </w:tcPr>
          <w:p>
            <w:r>
              <w:t>18/05/2025</w:t>
            </w:r>
          </w:p>
        </w:tc>
        <w:tc>
          <w:tcPr>
            <w:tcW w:type="dxa" w:w="1296"/>
            <w:shd w:fill="FFDAD6" w:color="auto" w:val="clear"/>
          </w:tcPr>
          <w:p>
            <w:r>
              <w:t>18/05/2025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passengerInfoInfant2_element_2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CEBEB" w:color="auto" w:val="clear"/>
          </w:tcPr>
          <w:p>
            <w:r>
              <w:t>Algeria</w:t>
            </w:r>
          </w:p>
        </w:tc>
        <w:tc>
          <w:tcPr>
            <w:tcW w:type="dxa" w:w="1296"/>
            <w:shd w:fill="FCEBEB" w:color="auto" w:val="clear"/>
          </w:tcPr>
          <w:p>
            <w:r>
              <w:t>Algeria</w:t>
            </w:r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passengerInfoInfant2_element_3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DAD6" w:color="auto" w:val="clear"/>
          </w:tcPr>
          <w:p>
            <w:r>
              <w:t>American Samoa</w:t>
            </w:r>
          </w:p>
        </w:tc>
        <w:tc>
          <w:tcPr>
            <w:tcW w:type="dxa" w:w="1296"/>
            <w:shd w:fill="FFDAD6" w:color="auto" w:val="clear"/>
          </w:tcPr>
          <w:p>
            <w:r>
              <w:t>American Samoa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passengerInfoInfant2_element_4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CEBEB" w:color="auto" w:val="clear"/>
          </w:tcPr>
          <w:p>
            <w:r>
              <w:t>01/04/2027</w:t>
            </w:r>
          </w:p>
        </w:tc>
        <w:tc>
          <w:tcPr>
            <w:tcW w:type="dxa" w:w="1296"/>
            <w:shd w:fill="FCEBEB" w:color="auto" w:val="clear"/>
          </w:tcPr>
          <w:p>
            <w:r>
              <w:t>01/04/2027</w:t>
            </w:r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passengerInfoInfant2_element_5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Total , 123,582.00￼PKR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passengerInfoInfant2_element_6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Child 1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passengerInfoInfant2_element_7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>
              <w:t>Infant 1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passengerInfoInfant2_element_8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Contact Person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passengerInfoInfant2_element_9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EditText</w:t>
            </w:r>
          </w:p>
        </w:tc>
        <w:tc>
          <w:tcPr>
            <w:tcW w:type="dxa" w:w="1872"/>
            <w:shd w:fill="E2EFDA" w:color="auto" w:val="clear"/>
          </w:tcPr>
          <w:p>
            <w:r>
              <w:t>Deneme</w:t>
            </w:r>
          </w:p>
        </w:tc>
        <w:tc>
          <w:tcPr>
            <w:tcW w:type="dxa" w:w="1296"/>
            <w:shd w:fill="E2EFDA" w:color="auto" w:val="clear"/>
          </w:tcPr>
          <w:p>
            <w:r>
              <w:t>Deneme</w:t>
            </w:r>
          </w:p>
        </w:tc>
        <w:tc>
          <w:tcPr>
            <w:tcW w:type="dxa" w:w="2016"/>
            <w:shd w:fill="E2EFDA" w:color="auto" w:val="clear"/>
          </w:tcPr>
          <w:p>
            <w:r>
              <w:t>pax_form_text_field_surname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passengerInfoInfant2_element_10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EditText</w:t>
            </w:r>
          </w:p>
        </w:tc>
        <w:tc>
          <w:tcPr>
            <w:tcW w:type="dxa" w:w="1872"/>
            <w:shd w:fill="EAF3DE" w:color="auto" w:val="clear"/>
          </w:tcPr>
          <w:p>
            <w:r>
              <w:t>p123</w:t>
            </w:r>
          </w:p>
        </w:tc>
        <w:tc>
          <w:tcPr>
            <w:tcW w:type="dxa" w:w="1296"/>
            <w:shd w:fill="EAF3DE" w:color="auto" w:val="clear"/>
          </w:tcPr>
          <w:p>
            <w:r>
              <w:t>p123</w:t>
            </w:r>
          </w:p>
        </w:tc>
        <w:tc>
          <w:tcPr>
            <w:tcW w:type="dxa" w:w="2016"/>
            <w:shd w:fill="EAF3DE" w:color="auto" w:val="clear"/>
          </w:tcPr>
          <w:p>
            <w:r>
              <w:t>pax_form_text_field_passportNumber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passengerInfoInfant2_element_11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pax_form_header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passengerInfoInfant2_element_12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pax_form_back_button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passengerInfoInfant2_element_13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Date of Birth*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pax_form_date_card_birthDate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passengerInfoInfant2_element_14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Nationality*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pax_form_country_card_nationality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passengerInfoInfant2_element_15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Passport Issue Country*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pax_form_country_card_docIssueCountry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passengerInfoInfant2_element_16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Passport Expire Date*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pax_form_date_card_docExpireDate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passengerInfoInfant2_element_17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pax_form_continue_button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engerInfoInfant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passengerInfoInfant2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