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checkinSearch</w:t>
      </w:r>
    </w:p>
    <w:p>
      <w:pPr>
        <w:jc w:val="center"/>
      </w:pPr>
      <w:r>
        <w:t>Tarih: 01.04.2026 13:54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checkinSearch_element_9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1296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check_in_search_text_field_surname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checkinSearch_element_10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check_in_search_text_field_bookingId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checkinSearch_element_11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check_in_search_header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checkinSearch_element_12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Find My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check_in_search_find_button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checkinSearch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