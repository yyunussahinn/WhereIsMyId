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flightCancelSuccess</w:t>
      </w:r>
    </w:p>
    <w:p>
      <w:pPr>
        <w:jc w:val="center"/>
      </w:pPr>
      <w:r>
        <w:t>Tarih: 01.04.2026 12:12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flightCancelSuccess_element_1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Faisalabad (LYP) to Karachi (KHI), Sun, 17 May - 17:30, 1h 45min - PK 341,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flightCancelSuccess_element_2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flightCancelSuccess_element_3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Manage My Booking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cancel_flight_success_mbk_button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ancel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flightCancelSuccess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