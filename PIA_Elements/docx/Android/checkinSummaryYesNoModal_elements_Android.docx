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checkinSummaryYesNoModal</w:t>
      </w:r>
    </w:p>
    <w:p>
      <w:pPr>
        <w:jc w:val="center"/>
      </w:pPr>
      <w:r>
        <w:t>Tarih: 01.04.2026 12:28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checkinSummaryYesNoModal_element_1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Lahore (LHE) to Skardu (KDU), Thu, 02 Apr - 07:00, 1h 20min - PK 453,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checkinSummaryYesNoModal_element_2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checkinSummaryYesNoModal_element_3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No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check_in_summary_modal_neg_button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checkinSummaryYesNoModal_element_4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Yes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check_in_summary_modal_pos_button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checkinSummaryYesNoModal_element_5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check_in_summary_header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checkinSummaryYesNoModal_element_6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check_in_summary_continue_button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SummaryYesNo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checkinSummaryYesNoModal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