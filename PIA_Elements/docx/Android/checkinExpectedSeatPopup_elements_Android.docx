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checkinExpectedSeatPopup</w:t>
      </w:r>
    </w:p>
    <w:p>
      <w:pPr>
        <w:jc w:val="center"/>
      </w:pPr>
      <w:r>
        <w:t>Tarih: 01.04.2026 12:27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checkinExpectedSeatPopup_element_1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Allocated Seats, Your seat for Online Check-in has been assigned without a fee. You can change your seat for a fee.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checkinExpectedSeatPopup_element_2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ABDDUL DOE, 10A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checkinExpectedSeatPopup_element_3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seat_selection_alloc_modal_close_button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ExpectedSeatPop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checkinExpectedSeatPopup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