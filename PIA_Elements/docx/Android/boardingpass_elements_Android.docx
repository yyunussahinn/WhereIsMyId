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boardingpass</w:t>
      </w:r>
    </w:p>
    <w:p>
      <w:pPr>
        <w:jc w:val="center"/>
      </w:pPr>
      <w:r>
        <w:t>Tarih: 01.04.2026 12:33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boardingpass_element_1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check_in_success_pass_header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boardingpass_element_2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check_in_success_pass_back_button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boardingpass_element_3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ImageView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check_in_success_pass_qr_code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ing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boardingpass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