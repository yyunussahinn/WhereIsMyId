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mbPassengersTab1</w:t>
      </w:r>
    </w:p>
    <w:p>
      <w:pPr>
        <w:jc w:val="center"/>
      </w:pPr>
      <w:r>
        <w:t>Tarih: 01.04.2026 12:04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mbPassengersTab1_element_1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123</w:t>
            </w:r>
          </w:p>
        </w:tc>
        <w:tc>
          <w:tcPr>
            <w:tcW w:type="dxa" w:w="1296"/>
            <w:shd w:fill="FFDAD6" w:color="auto" w:val="clear"/>
          </w:tcPr>
          <w:p>
            <w:r>
              <w:t>123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mbPassengersTab1_element_2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Enter your Award Plus membership number, Karachi - , Faisalabad, Not Checked-in, Check-in Unavailable, Included In Your Package, WCHR Support , Flight Extras,  4A,  5 KG, Faisalabad - , Karachi, Not Checked-in, Check-in Unavailable, Included In Your Package,  20 KG, WCHR Support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mbPassengersTab1_element_3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Adult One Automation, E-Ticket Number:, 2142431221178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mbPassengersTab1_element_4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Add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mbPassengersTab1_element_5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My Flight(s)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mbPassengersTab1_element_6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mbPassengersTab1_element_7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mbk_home_header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PassengersTab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mbPassengersTab1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