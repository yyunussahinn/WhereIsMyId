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ssrList</w:t>
      </w:r>
    </w:p>
    <w:p>
      <w:pPr>
        <w:jc w:val="center"/>
      </w:pPr>
      <w:r>
        <w:t>Tarih: 01.04.2026 11:55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ssrList_element_1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120,064.00￼PKR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ssrList_element_2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ssr_navigator_header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ssrList_element_3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ssr_navigator_back_button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ssrList_element_4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Seat Selection, 4A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ssr_navigator_ssr_item_SEAT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ssrList_element_5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Extra Baggage Selection, Baggage +5kg x1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ssr_navigator_ssr_item_BAG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ssrList_element_6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ssr_navigator_continue_button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r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ssrList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