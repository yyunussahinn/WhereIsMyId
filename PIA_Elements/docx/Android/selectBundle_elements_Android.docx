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selectBundle</w:t>
      </w:r>
    </w:p>
    <w:p>
      <w:pPr>
        <w:jc w:val="center"/>
      </w:pPr>
      <w:r>
        <w:t>Tarih: 01.04.2026 11:23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selectBundle_element_1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LIGHT, Lowest Price, Free Carry-On Baggage, Free Meal/Beverages, Seat Selection (*charges apply), Booking Change (*charges apply), Cancellation/Refund (*charges apply), No Check-in Baggage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selectBundle_element_2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19,212.00￼PKR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selectBundle_element_3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STANDARD, Free Carry-On Baggage, Free Meal/Beverages, Seat Selection (*charges apply), One change free either side (Bef. 72 hrs), next with a fee, Cancellation/Refund (*charges apply), Check-in Baggage 20 KG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selectBundle_element_4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20,332.00￼PKR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Bund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selectBundle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