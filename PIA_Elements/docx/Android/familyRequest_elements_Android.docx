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familyRequest</w:t>
      </w:r>
    </w:p>
    <w:p>
      <w:pPr>
        <w:jc w:val="center"/>
      </w:pPr>
      <w:r>
        <w:t>Tarih: 01.04.2026 13:39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familyRequest_element_1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familyRequest_element_2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Invite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familyRequest_element_3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Requ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familyRequest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