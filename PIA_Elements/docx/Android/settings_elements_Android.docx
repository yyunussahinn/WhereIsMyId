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settings</w:t>
      </w:r>
    </w:p>
    <w:p>
      <w:pPr>
        <w:jc w:val="center"/>
      </w:pPr>
      <w:r>
        <w:t>Tarih: 01.04.2026 10:42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Preferred Language, English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English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Currency, 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AED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AFN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AUD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AZN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BDT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BHD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settings_element_11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CAD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settings_element_12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CHF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settings_element_13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statusBarBackground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settings_element_14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navigationBarBackground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settings_element_15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FrameLayout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content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settings_element_16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LinearLayout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action_bar_root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settings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