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xbag</w:t>
      </w:r>
    </w:p>
    <w:p>
      <w:pPr>
        <w:jc w:val="center"/>
      </w:pPr>
      <w:r>
        <w:t>Tarih: 01.04.2026 11:40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￼, 5KG - , 1,320.00￼PKR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￼, 10KG - , 2,640.00￼PKR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xbag_element_3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￼, 15KG - , 3,960.00￼PKR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xbag_element_4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￼, 20KG - , 5,280.00￼PKR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xbag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