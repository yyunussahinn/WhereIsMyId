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flightSchedule</w:t>
      </w:r>
    </w:p>
    <w:p>
      <w:pPr>
        <w:jc w:val="center"/>
      </w:pPr>
      <w:r>
        <w:t>Tarih: 01.04.2026 10:29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Departure, Aalborg - Aalborg Lufthavn Airport(AAL)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Arrival, Islamabad - Islamabad International Airport(ISB)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Departure Date, Thu, 09 Apr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Return Date, Sat, 11 Apr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Search Now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flightSchedule_element_7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flightSchedule_element_8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flightSchedule_element_9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__CAROUSEL_ITEM_2__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flightSchedule_element_10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flightSchedule_element_11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che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flightSchedule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