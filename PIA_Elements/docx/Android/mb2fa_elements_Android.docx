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mb2fa</w:t>
      </w:r>
    </w:p>
    <w:p>
      <w:pPr>
        <w:jc w:val="center"/>
      </w:pPr>
      <w:r>
        <w:t>Tarih: 01.04.2026 12:02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mb2fa_element_1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Resend Code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mb2fa_element_2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mb2fa_element_3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Go to View My Booking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mb2fa_element_4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undefinedconfirmationCode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2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mb2fa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