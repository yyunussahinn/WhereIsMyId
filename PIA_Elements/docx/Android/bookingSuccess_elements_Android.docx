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bookingSuccess</w:t>
      </w:r>
    </w:p>
    <w:p>
      <w:pPr>
        <w:jc w:val="center"/>
      </w:pPr>
      <w:r>
        <w:t>Tarih: 01.04.2026 12:01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PNR No, 9DRQ4B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15 May - 21:00, 1h 45min - PK 340, ECONOMY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Faisalabad (LYP) to Karachi (KHI), Sun, 17 May - 17:30, 1h 45min - PK 341, ECONOMY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bookingSuccess_element_6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- , Faisalabad, Included In Your Package, WCHR Support , Flight Extras,  4A,  5 KG, Faisalabad - , Karachi, Included In Your Package, WCHR Support ,  20 KG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bookingSuccess_element_7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Adult One Automation, E-Ticket Number:, 2142431221178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bookingSuccess_element_8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Go to Manage Booking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payment_success_mbk_button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bookingSuccess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