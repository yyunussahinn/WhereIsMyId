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selectDepFlight2</w:t>
      </w:r>
    </w:p>
    <w:p>
      <w:pPr>
        <w:jc w:val="center"/>
      </w:pPr>
      <w:r>
        <w:t>Tarih: 01.04.2026 11:22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14 , May, Thu,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15 , May, Fri, 19,212￼PKR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16 , May, Sat, Search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17 , May, Sun, Search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selectDepFlight2_element_5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selectDepFlight2_element_6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No seats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selectDepFlight2_element_7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Downgrade to Economy starting from, 19,212.00￼PKR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selectDepFlight2_element_8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selectDepFlight2_element_9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selectDepFlight2_element_10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selectDepFlight2_element_11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selectDepFlight2_element_12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PKR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avail_selection_currency_picker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selectDepFlight2_element_13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avail_selection_calendar_picker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selectDepFlight2_element_14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21:00, 22:45, 1h 45min, PK 340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avail_selection_flight_item_direct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DepFligh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selectDepFlight2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