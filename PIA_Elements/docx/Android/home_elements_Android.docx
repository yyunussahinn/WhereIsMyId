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Accessibility Report — home</w:t>
      </w:r>
    </w:p>
    <w:p>
      <w:pPr>
        <w:jc w:val="center"/>
      </w:pPr>
      <w:r>
        <w:t>Tarih: 01.04.2026 10:21  |  Platform: ANDROID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728"/>
            <w:shd w:fill="2C2C2A" w:color="auto" w:val="clear"/>
          </w:tcPr>
          <w:p>
            <w:r>
              <w:rPr>
                <w:b/>
                <w:color w:val="FFFFFF"/>
              </w:rPr>
              <w:t>Element ID</w:t>
            </w:r>
          </w:p>
        </w:tc>
        <w:tc>
          <w:tcPr>
            <w:tcW w:type="dxa" w:w="1152"/>
            <w:shd w:fill="2C2C2A" w:color="auto" w:val="clear"/>
          </w:tcPr>
          <w:p>
            <w:r>
              <w:rPr>
                <w:b/>
                <w:color w:val="FFFFFF"/>
              </w:rPr>
              <w:t>Page</w:t>
            </w:r>
          </w:p>
        </w:tc>
        <w:tc>
          <w:tcPr>
            <w:tcW w:type="dxa" w:w="1296"/>
            <w:shd w:fill="2C2C2A" w:color="auto" w:val="clear"/>
          </w:tcPr>
          <w:p>
            <w:r>
              <w:rPr>
                <w:b/>
                <w:color w:val="FFFFFF"/>
              </w:rPr>
              <w:t>Type</w:t>
            </w:r>
          </w:p>
        </w:tc>
        <w:tc>
          <w:tcPr>
            <w:tcW w:type="dxa" w:w="1872"/>
            <w:shd w:fill="2C2C2A" w:color="auto" w:val="clear"/>
          </w:tcPr>
          <w:p>
            <w:r>
              <w:rPr>
                <w:b/>
                <w:color w:val="FFFFFF"/>
              </w:rPr>
              <w:t>Label / Text</w:t>
            </w:r>
          </w:p>
        </w:tc>
        <w:tc>
          <w:tcPr>
            <w:tcW w:type="dxa" w:w="1296"/>
            <w:shd w:fill="2C2C2A" w:color="auto" w:val="clear"/>
          </w:tcPr>
          <w:p>
            <w:r>
              <w:rPr>
                <w:b/>
                <w:color w:val="FFFFFF"/>
              </w:rPr>
              <w:t>Value</w:t>
            </w:r>
          </w:p>
        </w:tc>
        <w:tc>
          <w:tcPr>
            <w:tcW w:type="dxa" w:w="2016"/>
            <w:shd w:fill="2C2C2A" w:color="auto" w:val="clear"/>
          </w:tcPr>
          <w:p>
            <w:r>
              <w:rPr>
                <w:b/>
                <w:color w:val="FFFFFF"/>
              </w:rPr>
              <w:t>Resource ID</w:t>
            </w:r>
          </w:p>
        </w:tc>
        <w:tc>
          <w:tcPr>
            <w:tcW w:type="dxa" w:w="1152"/>
            <w:shd w:fill="2C2C2A" w:color="auto" w:val="clear"/>
          </w:tcPr>
          <w:p>
            <w:r>
              <w:rPr>
                <w:b/>
                <w:color w:val="FFFFFF"/>
              </w:rPr>
              <w:t>Status</w:t>
            </w:r>
          </w:p>
        </w:tc>
        <w:tc>
          <w:tcPr>
            <w:tcW w:type="dxa" w:w="2160"/>
            <w:shd w:fill="843C0C" w:color="auto" w:val="clear"/>
          </w:tcPr>
          <w:p>
            <w:r>
              <w:rPr>
                <w:b/>
                <w:color w:val="FFFFFF"/>
              </w:rPr>
              <w:t>New Status</w:t>
            </w:r>
          </w:p>
        </w:tc>
      </w:tr>
      <w:tr>
        <w:tc>
          <w:tcPr>
            <w:tcW w:type="dxa" w:w="1728"/>
            <w:shd w:fill="FFDAD6" w:color="auto" w:val="clear"/>
          </w:tcPr>
          <w:p>
            <w:r>
              <w:t>home_element_1</w:t>
            </w:r>
          </w:p>
        </w:tc>
        <w:tc>
          <w:tcPr>
            <w:tcW w:type="dxa" w:w="1152"/>
            <w:shd w:fill="FFDAD6" w:color="auto" w:val="clear"/>
          </w:tcPr>
          <w:p>
            <w:r>
              <w:t>MainActivity</w:t>
            </w:r>
          </w:p>
        </w:tc>
        <w:tc>
          <w:tcPr>
            <w:tcW w:type="dxa" w:w="1296"/>
            <w:shd w:fill="FFDAD6" w:color="auto" w:val="clear"/>
          </w:tcPr>
          <w:p>
            <w:r>
              <w:t>View</w:t>
            </w:r>
          </w:p>
        </w:tc>
        <w:tc>
          <w:tcPr>
            <w:tcW w:type="dxa" w:w="1872"/>
            <w:shd w:fill="FFDAD6" w:color="auto" w:val="clear"/>
          </w:tcPr>
          <w:p>
            <w:r>
              <w:t>Home</w:t>
            </w:r>
          </w:p>
        </w:tc>
        <w:tc>
          <w:tcPr>
            <w:tcW w:type="dxa" w:w="1296"/>
            <w:shd w:fill="FFDAD6" w:color="auto" w:val="clear"/>
          </w:tcPr>
          <w:p>
            <w:r/>
          </w:p>
        </w:tc>
        <w:tc>
          <w:tcPr>
            <w:tcW w:type="dxa" w:w="2016"/>
            <w:shd w:fill="FFDAD6" w:color="auto" w:val="clear"/>
          </w:tcPr>
          <w:p>
            <w:r/>
          </w:p>
        </w:tc>
        <w:tc>
          <w:tcPr>
            <w:tcW w:type="dxa" w:w="1152"/>
            <w:shd w:fill="FFDAD6" w:color="auto" w:val="clear"/>
          </w:tcPr>
          <w:p>
            <w:r>
              <w:rPr>
                <w:b/>
                <w:color w:val="501313"/>
              </w:rPr>
              <w:t>ID Yok</w:t>
            </w:r>
          </w:p>
        </w:tc>
        <w:tc>
          <w:tcPr>
            <w:tcW w:type="dxa" w:w="2160"/>
            <w:shd w:fill="FDE9D9" w:color="auto" w:val="clear"/>
          </w:tcPr>
          <w:p>
            <w:r>
              <w:rPr>
                <w:b/>
                <w:color w:val="843C0C"/>
              </w:rPr>
              <w:t>ID Eklenecek (Waiting Dev)</w:t>
            </w:r>
          </w:p>
        </w:tc>
      </w:tr>
      <w:tr>
        <w:tc>
          <w:tcPr>
            <w:tcW w:type="dxa" w:w="1728"/>
            <w:shd w:fill="FCEBEB" w:color="auto" w:val="clear"/>
          </w:tcPr>
          <w:p>
            <w:r>
              <w:t>home_element_2</w:t>
            </w:r>
          </w:p>
        </w:tc>
        <w:tc>
          <w:tcPr>
            <w:tcW w:type="dxa" w:w="1152"/>
            <w:shd w:fill="FCEBEB" w:color="auto" w:val="clear"/>
          </w:tcPr>
          <w:p>
            <w:r>
              <w:t>MainActivity</w:t>
            </w:r>
          </w:p>
        </w:tc>
        <w:tc>
          <w:tcPr>
            <w:tcW w:type="dxa" w:w="1296"/>
            <w:shd w:fill="FCEBEB" w:color="auto" w:val="clear"/>
          </w:tcPr>
          <w:p>
            <w:r>
              <w:t>View</w:t>
            </w:r>
          </w:p>
        </w:tc>
        <w:tc>
          <w:tcPr>
            <w:tcW w:type="dxa" w:w="1872"/>
            <w:shd w:fill="FCEBEB" w:color="auto" w:val="clear"/>
          </w:tcPr>
          <w:p>
            <w:r>
              <w:t>Book</w:t>
            </w:r>
          </w:p>
        </w:tc>
        <w:tc>
          <w:tcPr>
            <w:tcW w:type="dxa" w:w="1296"/>
            <w:shd w:fill="FCEBEB" w:color="auto" w:val="clear"/>
          </w:tcPr>
          <w:p>
            <w:r/>
          </w:p>
        </w:tc>
        <w:tc>
          <w:tcPr>
            <w:tcW w:type="dxa" w:w="2016"/>
            <w:shd w:fill="FCEBEB" w:color="auto" w:val="clear"/>
          </w:tcPr>
          <w:p>
            <w:r/>
          </w:p>
        </w:tc>
        <w:tc>
          <w:tcPr>
            <w:tcW w:type="dxa" w:w="1152"/>
            <w:shd w:fill="FCEBEB" w:color="auto" w:val="clear"/>
          </w:tcPr>
          <w:p>
            <w:r>
              <w:rPr>
                <w:b/>
                <w:color w:val="501313"/>
              </w:rPr>
              <w:t>ID Yok</w:t>
            </w:r>
          </w:p>
        </w:tc>
        <w:tc>
          <w:tcPr>
            <w:tcW w:type="dxa" w:w="2160"/>
            <w:shd w:fill="FEF3EC" w:color="auto" w:val="clear"/>
          </w:tcPr>
          <w:p>
            <w:r>
              <w:rPr>
                <w:b/>
                <w:color w:val="843C0C"/>
              </w:rPr>
              <w:t>ID Eklenecek (Waiting Dev)</w:t>
            </w:r>
          </w:p>
        </w:tc>
      </w:tr>
      <w:tr>
        <w:tc>
          <w:tcPr>
            <w:tcW w:type="dxa" w:w="1728"/>
            <w:shd w:fill="FFDAD6" w:color="auto" w:val="clear"/>
          </w:tcPr>
          <w:p>
            <w:r>
              <w:t>home_element_3</w:t>
            </w:r>
          </w:p>
        </w:tc>
        <w:tc>
          <w:tcPr>
            <w:tcW w:type="dxa" w:w="1152"/>
            <w:shd w:fill="FFDAD6" w:color="auto" w:val="clear"/>
          </w:tcPr>
          <w:p>
            <w:r>
              <w:t>MainActivity</w:t>
            </w:r>
          </w:p>
        </w:tc>
        <w:tc>
          <w:tcPr>
            <w:tcW w:type="dxa" w:w="1296"/>
            <w:shd w:fill="FFDAD6" w:color="auto" w:val="clear"/>
          </w:tcPr>
          <w:p>
            <w:r>
              <w:t>View</w:t>
            </w:r>
          </w:p>
        </w:tc>
        <w:tc>
          <w:tcPr>
            <w:tcW w:type="dxa" w:w="1872"/>
            <w:shd w:fill="FFDAD6" w:color="auto" w:val="clear"/>
          </w:tcPr>
          <w:p>
            <w:r>
              <w:t>Manage</w:t>
            </w:r>
          </w:p>
        </w:tc>
        <w:tc>
          <w:tcPr>
            <w:tcW w:type="dxa" w:w="1296"/>
            <w:shd w:fill="FFDAD6" w:color="auto" w:val="clear"/>
          </w:tcPr>
          <w:p>
            <w:r/>
          </w:p>
        </w:tc>
        <w:tc>
          <w:tcPr>
            <w:tcW w:type="dxa" w:w="2016"/>
            <w:shd w:fill="FFDAD6" w:color="auto" w:val="clear"/>
          </w:tcPr>
          <w:p>
            <w:r/>
          </w:p>
        </w:tc>
        <w:tc>
          <w:tcPr>
            <w:tcW w:type="dxa" w:w="1152"/>
            <w:shd w:fill="FFDAD6" w:color="auto" w:val="clear"/>
          </w:tcPr>
          <w:p>
            <w:r>
              <w:rPr>
                <w:b/>
                <w:color w:val="501313"/>
              </w:rPr>
              <w:t>ID Yok</w:t>
            </w:r>
          </w:p>
        </w:tc>
        <w:tc>
          <w:tcPr>
            <w:tcW w:type="dxa" w:w="2160"/>
            <w:shd w:fill="FDE9D9" w:color="auto" w:val="clear"/>
          </w:tcPr>
          <w:p>
            <w:r>
              <w:rPr>
                <w:b/>
                <w:color w:val="843C0C"/>
              </w:rPr>
              <w:t>ID Eklenecek (Waiting Dev)</w:t>
            </w:r>
          </w:p>
        </w:tc>
      </w:tr>
      <w:tr>
        <w:tc>
          <w:tcPr>
            <w:tcW w:type="dxa" w:w="1728"/>
            <w:shd w:fill="FCEBEB" w:color="auto" w:val="clear"/>
          </w:tcPr>
          <w:p>
            <w:r>
              <w:t>home_element_4</w:t>
            </w:r>
          </w:p>
        </w:tc>
        <w:tc>
          <w:tcPr>
            <w:tcW w:type="dxa" w:w="1152"/>
            <w:shd w:fill="FCEBEB" w:color="auto" w:val="clear"/>
          </w:tcPr>
          <w:p>
            <w:r>
              <w:t>MainActivity</w:t>
            </w:r>
          </w:p>
        </w:tc>
        <w:tc>
          <w:tcPr>
            <w:tcW w:type="dxa" w:w="1296"/>
            <w:shd w:fill="FCEBEB" w:color="auto" w:val="clear"/>
          </w:tcPr>
          <w:p>
            <w:r>
              <w:t>View</w:t>
            </w:r>
          </w:p>
        </w:tc>
        <w:tc>
          <w:tcPr>
            <w:tcW w:type="dxa" w:w="1872"/>
            <w:shd w:fill="FCEBEB" w:color="auto" w:val="clear"/>
          </w:tcPr>
          <w:p>
            <w:r>
              <w:t>Check-in</w:t>
            </w:r>
          </w:p>
        </w:tc>
        <w:tc>
          <w:tcPr>
            <w:tcW w:type="dxa" w:w="1296"/>
            <w:shd w:fill="FCEBEB" w:color="auto" w:val="clear"/>
          </w:tcPr>
          <w:p>
            <w:r/>
          </w:p>
        </w:tc>
        <w:tc>
          <w:tcPr>
            <w:tcW w:type="dxa" w:w="2016"/>
            <w:shd w:fill="FCEBEB" w:color="auto" w:val="clear"/>
          </w:tcPr>
          <w:p>
            <w:r/>
          </w:p>
        </w:tc>
        <w:tc>
          <w:tcPr>
            <w:tcW w:type="dxa" w:w="1152"/>
            <w:shd w:fill="FCEBEB" w:color="auto" w:val="clear"/>
          </w:tcPr>
          <w:p>
            <w:r>
              <w:rPr>
                <w:b/>
                <w:color w:val="501313"/>
              </w:rPr>
              <w:t>ID Yok</w:t>
            </w:r>
          </w:p>
        </w:tc>
        <w:tc>
          <w:tcPr>
            <w:tcW w:type="dxa" w:w="2160"/>
            <w:shd w:fill="FEF3EC" w:color="auto" w:val="clear"/>
          </w:tcPr>
          <w:p>
            <w:r>
              <w:rPr>
                <w:b/>
                <w:color w:val="843C0C"/>
              </w:rPr>
              <w:t>ID Eklenecek (Waiting Dev)</w:t>
            </w:r>
          </w:p>
        </w:tc>
      </w:tr>
      <w:tr>
        <w:tc>
          <w:tcPr>
            <w:tcW w:type="dxa" w:w="1728"/>
            <w:shd w:fill="FFDAD6" w:color="auto" w:val="clear"/>
          </w:tcPr>
          <w:p>
            <w:r>
              <w:t>home_element_5</w:t>
            </w:r>
          </w:p>
        </w:tc>
        <w:tc>
          <w:tcPr>
            <w:tcW w:type="dxa" w:w="1152"/>
            <w:shd w:fill="FFDAD6" w:color="auto" w:val="clear"/>
          </w:tcPr>
          <w:p>
            <w:r>
              <w:t>MainActivity</w:t>
            </w:r>
          </w:p>
        </w:tc>
        <w:tc>
          <w:tcPr>
            <w:tcW w:type="dxa" w:w="1296"/>
            <w:shd w:fill="FFDAD6" w:color="auto" w:val="clear"/>
          </w:tcPr>
          <w:p>
            <w:r>
              <w:t>View</w:t>
            </w:r>
          </w:p>
        </w:tc>
        <w:tc>
          <w:tcPr>
            <w:tcW w:type="dxa" w:w="1872"/>
            <w:shd w:fill="FFDAD6" w:color="auto" w:val="clear"/>
          </w:tcPr>
          <w:p>
            <w:r>
              <w:t>Profile</w:t>
            </w:r>
          </w:p>
        </w:tc>
        <w:tc>
          <w:tcPr>
            <w:tcW w:type="dxa" w:w="1296"/>
            <w:shd w:fill="FFDAD6" w:color="auto" w:val="clear"/>
          </w:tcPr>
          <w:p>
            <w:r/>
          </w:p>
        </w:tc>
        <w:tc>
          <w:tcPr>
            <w:tcW w:type="dxa" w:w="2016"/>
            <w:shd w:fill="FFDAD6" w:color="auto" w:val="clear"/>
          </w:tcPr>
          <w:p>
            <w:r/>
          </w:p>
        </w:tc>
        <w:tc>
          <w:tcPr>
            <w:tcW w:type="dxa" w:w="1152"/>
            <w:shd w:fill="FFDAD6" w:color="auto" w:val="clear"/>
          </w:tcPr>
          <w:p>
            <w:r>
              <w:rPr>
                <w:b/>
                <w:color w:val="501313"/>
              </w:rPr>
              <w:t>ID Yok</w:t>
            </w:r>
          </w:p>
        </w:tc>
        <w:tc>
          <w:tcPr>
            <w:tcW w:type="dxa" w:w="2160"/>
            <w:shd w:fill="FDE9D9" w:color="auto" w:val="clear"/>
          </w:tcPr>
          <w:p>
            <w:r>
              <w:rPr>
                <w:b/>
                <w:color w:val="843C0C"/>
              </w:rPr>
              <w:t>ID Eklenecek (Waiting Dev)</w:t>
            </w:r>
          </w:p>
        </w:tc>
      </w:tr>
      <w:tr>
        <w:tc>
          <w:tcPr>
            <w:tcW w:type="dxa" w:w="1728"/>
            <w:shd w:fill="FCEBEB" w:color="auto" w:val="clear"/>
          </w:tcPr>
          <w:p>
            <w:r>
              <w:t>home_element_6</w:t>
            </w:r>
          </w:p>
        </w:tc>
        <w:tc>
          <w:tcPr>
            <w:tcW w:type="dxa" w:w="1152"/>
            <w:shd w:fill="FCEBEB" w:color="auto" w:val="clear"/>
          </w:tcPr>
          <w:p>
            <w:r>
              <w:t>MainActivity</w:t>
            </w:r>
          </w:p>
        </w:tc>
        <w:tc>
          <w:tcPr>
            <w:tcW w:type="dxa" w:w="1296"/>
            <w:shd w:fill="FCEBEB" w:color="auto" w:val="clear"/>
          </w:tcPr>
          <w:p>
            <w:r>
              <w:t>ViewGroup</w:t>
            </w:r>
          </w:p>
        </w:tc>
        <w:tc>
          <w:tcPr>
            <w:tcW w:type="dxa" w:w="1872"/>
            <w:shd w:fill="FCEBEB" w:color="auto" w:val="clear"/>
          </w:tcPr>
          <w:p>
            <w:r>
              <w:t>Test Operational Notice For Testing In UAT1 Test Operational Notice For Testing In UAT2</w:t>
            </w:r>
          </w:p>
        </w:tc>
        <w:tc>
          <w:tcPr>
            <w:tcW w:type="dxa" w:w="1296"/>
            <w:shd w:fill="FCEBEB" w:color="auto" w:val="clear"/>
          </w:tcPr>
          <w:p>
            <w:r/>
          </w:p>
        </w:tc>
        <w:tc>
          <w:tcPr>
            <w:tcW w:type="dxa" w:w="2016"/>
            <w:shd w:fill="FCEBEB" w:color="auto" w:val="clear"/>
          </w:tcPr>
          <w:p>
            <w:r/>
          </w:p>
        </w:tc>
        <w:tc>
          <w:tcPr>
            <w:tcW w:type="dxa" w:w="1152"/>
            <w:shd w:fill="FCEBEB" w:color="auto" w:val="clear"/>
          </w:tcPr>
          <w:p>
            <w:r>
              <w:rPr>
                <w:b/>
                <w:color w:val="501313"/>
              </w:rPr>
              <w:t>ID Yok</w:t>
            </w:r>
          </w:p>
        </w:tc>
        <w:tc>
          <w:tcPr>
            <w:tcW w:type="dxa" w:w="2160"/>
            <w:shd w:fill="FEF3EC" w:color="auto" w:val="clear"/>
          </w:tcPr>
          <w:p>
            <w:r>
              <w:rPr>
                <w:b/>
                <w:color w:val="843C0C"/>
              </w:rPr>
              <w:t>ID Eklenecek (Waiting Dev)</w:t>
            </w:r>
          </w:p>
        </w:tc>
      </w:tr>
      <w:tr>
        <w:tc>
          <w:tcPr>
            <w:tcW w:type="dxa" w:w="1728"/>
            <w:shd w:fill="E2EFDA" w:color="auto" w:val="clear"/>
          </w:tcPr>
          <w:p>
            <w:r>
              <w:t>home_element_7</w:t>
            </w:r>
          </w:p>
        </w:tc>
        <w:tc>
          <w:tcPr>
            <w:tcW w:type="dxa" w:w="1152"/>
            <w:shd w:fill="E2EFDA" w:color="auto" w:val="clear"/>
          </w:tcPr>
          <w:p>
            <w:r>
              <w:t>MainActivity</w:t>
            </w:r>
          </w:p>
        </w:tc>
        <w:tc>
          <w:tcPr>
            <w:tcW w:type="dxa" w:w="1296"/>
            <w:shd w:fill="E2EFDA" w:color="auto" w:val="clear"/>
          </w:tcPr>
          <w:p>
            <w:r>
              <w:t>View</w:t>
            </w:r>
          </w:p>
        </w:tc>
        <w:tc>
          <w:tcPr>
            <w:tcW w:type="dxa" w:w="1872"/>
            <w:shd w:fill="E2EFDA" w:color="auto" w:val="clear"/>
          </w:tcPr>
          <w:p>
            <w:r/>
          </w:p>
        </w:tc>
        <w:tc>
          <w:tcPr>
            <w:tcW w:type="dxa" w:w="1296"/>
            <w:shd w:fill="E2EFDA" w:color="auto" w:val="clear"/>
          </w:tcPr>
          <w:p>
            <w:r/>
          </w:p>
        </w:tc>
        <w:tc>
          <w:tcPr>
            <w:tcW w:type="dxa" w:w="2016"/>
            <w:shd w:fill="E2EFDA" w:color="auto" w:val="clear"/>
          </w:tcPr>
          <w:p>
            <w:r>
              <w:t>statusBarBackground</w:t>
            </w:r>
          </w:p>
        </w:tc>
        <w:tc>
          <w:tcPr>
            <w:tcW w:type="dxa" w:w="1152"/>
            <w:shd w:fill="E2EFDA" w:color="auto" w:val="clear"/>
          </w:tcPr>
          <w:p>
            <w:r>
              <w:rPr>
                <w:b/>
                <w:color w:val="173404"/>
              </w:rPr>
              <w:t>ID Var</w:t>
            </w:r>
          </w:p>
        </w:tc>
        <w:tc>
          <w:tcPr>
            <w:tcW w:type="dxa" w:w="2160"/>
            <w:shd w:fill="FDE9D9" w:color="auto" w:val="clear"/>
          </w:tcPr>
          <w:p>
            <w:r/>
          </w:p>
        </w:tc>
      </w:tr>
      <w:tr>
        <w:tc>
          <w:tcPr>
            <w:tcW w:type="dxa" w:w="1728"/>
            <w:shd w:fill="EAF3DE" w:color="auto" w:val="clear"/>
          </w:tcPr>
          <w:p>
            <w:r>
              <w:t>home_element_8</w:t>
            </w:r>
          </w:p>
        </w:tc>
        <w:tc>
          <w:tcPr>
            <w:tcW w:type="dxa" w:w="1152"/>
            <w:shd w:fill="EAF3DE" w:color="auto" w:val="clear"/>
          </w:tcPr>
          <w:p>
            <w:r>
              <w:t>MainActivity</w:t>
            </w:r>
          </w:p>
        </w:tc>
        <w:tc>
          <w:tcPr>
            <w:tcW w:type="dxa" w:w="1296"/>
            <w:shd w:fill="EAF3DE" w:color="auto" w:val="clear"/>
          </w:tcPr>
          <w:p>
            <w:r>
              <w:t>View</w:t>
            </w:r>
          </w:p>
        </w:tc>
        <w:tc>
          <w:tcPr>
            <w:tcW w:type="dxa" w:w="1872"/>
            <w:shd w:fill="EAF3DE" w:color="auto" w:val="clear"/>
          </w:tcPr>
          <w:p>
            <w:r/>
          </w:p>
        </w:tc>
        <w:tc>
          <w:tcPr>
            <w:tcW w:type="dxa" w:w="1296"/>
            <w:shd w:fill="EAF3DE" w:color="auto" w:val="clear"/>
          </w:tcPr>
          <w:p>
            <w:r/>
          </w:p>
        </w:tc>
        <w:tc>
          <w:tcPr>
            <w:tcW w:type="dxa" w:w="2016"/>
            <w:shd w:fill="EAF3DE" w:color="auto" w:val="clear"/>
          </w:tcPr>
          <w:p>
            <w:r>
              <w:t>navigationBarBackground</w:t>
            </w:r>
          </w:p>
        </w:tc>
        <w:tc>
          <w:tcPr>
            <w:tcW w:type="dxa" w:w="1152"/>
            <w:shd w:fill="EAF3DE" w:color="auto" w:val="clear"/>
          </w:tcPr>
          <w:p>
            <w:r>
              <w:rPr>
                <w:b/>
                <w:color w:val="173404"/>
              </w:rPr>
              <w:t>ID Var</w:t>
            </w:r>
          </w:p>
        </w:tc>
        <w:tc>
          <w:tcPr>
            <w:tcW w:type="dxa" w:w="2160"/>
            <w:shd w:fill="FEF3EC" w:color="auto" w:val="clear"/>
          </w:tcPr>
          <w:p>
            <w:r/>
          </w:p>
        </w:tc>
      </w:tr>
      <w:tr>
        <w:tc>
          <w:tcPr>
            <w:tcW w:type="dxa" w:w="1728"/>
            <w:shd w:fill="E2EFDA" w:color="auto" w:val="clear"/>
          </w:tcPr>
          <w:p>
            <w:r>
              <w:t>home_element_9</w:t>
            </w:r>
          </w:p>
        </w:tc>
        <w:tc>
          <w:tcPr>
            <w:tcW w:type="dxa" w:w="1152"/>
            <w:shd w:fill="E2EFDA" w:color="auto" w:val="clear"/>
          </w:tcPr>
          <w:p>
            <w:r>
              <w:t>MainActivity</w:t>
            </w:r>
          </w:p>
        </w:tc>
        <w:tc>
          <w:tcPr>
            <w:tcW w:type="dxa" w:w="1296"/>
            <w:shd w:fill="E2EFDA" w:color="auto" w:val="clear"/>
          </w:tcPr>
          <w:p>
            <w:r>
              <w:t>ViewGroup</w:t>
            </w:r>
          </w:p>
        </w:tc>
        <w:tc>
          <w:tcPr>
            <w:tcW w:type="dxa" w:w="1872"/>
            <w:shd w:fill="E2EFDA" w:color="auto" w:val="clear"/>
          </w:tcPr>
          <w:p>
            <w:r/>
          </w:p>
        </w:tc>
        <w:tc>
          <w:tcPr>
            <w:tcW w:type="dxa" w:w="1296"/>
            <w:shd w:fill="E2EFDA" w:color="auto" w:val="clear"/>
          </w:tcPr>
          <w:p>
            <w:r/>
          </w:p>
        </w:tc>
        <w:tc>
          <w:tcPr>
            <w:tcW w:type="dxa" w:w="2016"/>
            <w:shd w:fill="E2EFDA" w:color="auto" w:val="clear"/>
          </w:tcPr>
          <w:p>
            <w:r>
              <w:t>home_header</w:t>
            </w:r>
          </w:p>
        </w:tc>
        <w:tc>
          <w:tcPr>
            <w:tcW w:type="dxa" w:w="1152"/>
            <w:shd w:fill="E2EFDA" w:color="auto" w:val="clear"/>
          </w:tcPr>
          <w:p>
            <w:r>
              <w:rPr>
                <w:b/>
                <w:color w:val="173404"/>
              </w:rPr>
              <w:t>ID Var</w:t>
            </w:r>
          </w:p>
        </w:tc>
        <w:tc>
          <w:tcPr>
            <w:tcW w:type="dxa" w:w="2160"/>
            <w:shd w:fill="FDE9D9" w:color="auto" w:val="clear"/>
          </w:tcPr>
          <w:p>
            <w:r/>
          </w:p>
        </w:tc>
      </w:tr>
      <w:tr>
        <w:tc>
          <w:tcPr>
            <w:tcW w:type="dxa" w:w="1728"/>
            <w:shd w:fill="EAF3DE" w:color="auto" w:val="clear"/>
          </w:tcPr>
          <w:p>
            <w:r>
              <w:t>home_element_10</w:t>
            </w:r>
          </w:p>
        </w:tc>
        <w:tc>
          <w:tcPr>
            <w:tcW w:type="dxa" w:w="1152"/>
            <w:shd w:fill="EAF3DE" w:color="auto" w:val="clear"/>
          </w:tcPr>
          <w:p>
            <w:r>
              <w:t>MainActivity</w:t>
            </w:r>
          </w:p>
        </w:tc>
        <w:tc>
          <w:tcPr>
            <w:tcW w:type="dxa" w:w="1296"/>
            <w:shd w:fill="EAF3DE" w:color="auto" w:val="clear"/>
          </w:tcPr>
          <w:p>
            <w:r>
              <w:t>ViewGroup</w:t>
            </w:r>
          </w:p>
        </w:tc>
        <w:tc>
          <w:tcPr>
            <w:tcW w:type="dxa" w:w="1872"/>
            <w:shd w:fill="EAF3DE" w:color="auto" w:val="clear"/>
          </w:tcPr>
          <w:p>
            <w:r/>
          </w:p>
        </w:tc>
        <w:tc>
          <w:tcPr>
            <w:tcW w:type="dxa" w:w="1296"/>
            <w:shd w:fill="EAF3DE" w:color="auto" w:val="clear"/>
          </w:tcPr>
          <w:p>
            <w:r/>
          </w:p>
        </w:tc>
        <w:tc>
          <w:tcPr>
            <w:tcW w:type="dxa" w:w="2016"/>
            <w:shd w:fill="EAF3DE" w:color="auto" w:val="clear"/>
          </w:tcPr>
          <w:p>
            <w:r>
              <w:t>__CAROUSEL_ITEM_1__</w:t>
            </w:r>
          </w:p>
        </w:tc>
        <w:tc>
          <w:tcPr>
            <w:tcW w:type="dxa" w:w="1152"/>
            <w:shd w:fill="EAF3DE" w:color="auto" w:val="clear"/>
          </w:tcPr>
          <w:p>
            <w:r>
              <w:rPr>
                <w:b/>
                <w:color w:val="173404"/>
              </w:rPr>
              <w:t>ID Var</w:t>
            </w:r>
          </w:p>
        </w:tc>
        <w:tc>
          <w:tcPr>
            <w:tcW w:type="dxa" w:w="2160"/>
            <w:shd w:fill="FEF3EC" w:color="auto" w:val="clear"/>
          </w:tcPr>
          <w:p>
            <w:r/>
          </w:p>
        </w:tc>
      </w:tr>
      <w:tr>
        <w:tc>
          <w:tcPr>
            <w:tcW w:type="dxa" w:w="1728"/>
            <w:shd w:fill="E2EFDA" w:color="auto" w:val="clear"/>
          </w:tcPr>
          <w:p>
            <w:r>
              <w:t>home_element_11</w:t>
            </w:r>
          </w:p>
        </w:tc>
        <w:tc>
          <w:tcPr>
            <w:tcW w:type="dxa" w:w="1152"/>
            <w:shd w:fill="E2EFDA" w:color="auto" w:val="clear"/>
          </w:tcPr>
          <w:p>
            <w:r>
              <w:t>MainActivity</w:t>
            </w:r>
          </w:p>
        </w:tc>
        <w:tc>
          <w:tcPr>
            <w:tcW w:type="dxa" w:w="1296"/>
            <w:shd w:fill="E2EFDA" w:color="auto" w:val="clear"/>
          </w:tcPr>
          <w:p>
            <w:r>
              <w:t>ViewGroup</w:t>
            </w:r>
          </w:p>
        </w:tc>
        <w:tc>
          <w:tcPr>
            <w:tcW w:type="dxa" w:w="1872"/>
            <w:shd w:fill="E2EFDA" w:color="auto" w:val="clear"/>
          </w:tcPr>
          <w:p>
            <w:r/>
          </w:p>
        </w:tc>
        <w:tc>
          <w:tcPr>
            <w:tcW w:type="dxa" w:w="1296"/>
            <w:shd w:fill="E2EFDA" w:color="auto" w:val="clear"/>
          </w:tcPr>
          <w:p>
            <w:r/>
          </w:p>
        </w:tc>
        <w:tc>
          <w:tcPr>
            <w:tcW w:type="dxa" w:w="2016"/>
            <w:shd w:fill="E2EFDA" w:color="auto" w:val="clear"/>
          </w:tcPr>
          <w:p>
            <w:r>
              <w:t>__CAROUSEL_ITEM_0__</w:t>
            </w:r>
          </w:p>
        </w:tc>
        <w:tc>
          <w:tcPr>
            <w:tcW w:type="dxa" w:w="1152"/>
            <w:shd w:fill="E2EFDA" w:color="auto" w:val="clear"/>
          </w:tcPr>
          <w:p>
            <w:r>
              <w:rPr>
                <w:b/>
                <w:color w:val="173404"/>
              </w:rPr>
              <w:t>ID Var</w:t>
            </w:r>
          </w:p>
        </w:tc>
        <w:tc>
          <w:tcPr>
            <w:tcW w:type="dxa" w:w="2160"/>
            <w:shd w:fill="FDE9D9" w:color="auto" w:val="clear"/>
          </w:tcPr>
          <w:p>
            <w:r/>
          </w:p>
        </w:tc>
      </w:tr>
      <w:tr>
        <w:tc>
          <w:tcPr>
            <w:tcW w:type="dxa" w:w="1728"/>
            <w:shd w:fill="EAF3DE" w:color="auto" w:val="clear"/>
          </w:tcPr>
          <w:p>
            <w:r>
              <w:t>home_element_12</w:t>
            </w:r>
          </w:p>
        </w:tc>
        <w:tc>
          <w:tcPr>
            <w:tcW w:type="dxa" w:w="1152"/>
            <w:shd w:fill="EAF3DE" w:color="auto" w:val="clear"/>
          </w:tcPr>
          <w:p>
            <w:r>
              <w:t>MainActivity</w:t>
            </w:r>
          </w:p>
        </w:tc>
        <w:tc>
          <w:tcPr>
            <w:tcW w:type="dxa" w:w="1296"/>
            <w:shd w:fill="EAF3DE" w:color="auto" w:val="clear"/>
          </w:tcPr>
          <w:p>
            <w:r>
              <w:t>FrameLayout</w:t>
            </w:r>
          </w:p>
        </w:tc>
        <w:tc>
          <w:tcPr>
            <w:tcW w:type="dxa" w:w="1872"/>
            <w:shd w:fill="EAF3DE" w:color="auto" w:val="clear"/>
          </w:tcPr>
          <w:p>
            <w:r/>
          </w:p>
        </w:tc>
        <w:tc>
          <w:tcPr>
            <w:tcW w:type="dxa" w:w="1296"/>
            <w:shd w:fill="EAF3DE" w:color="auto" w:val="clear"/>
          </w:tcPr>
          <w:p>
            <w:r/>
          </w:p>
        </w:tc>
        <w:tc>
          <w:tcPr>
            <w:tcW w:type="dxa" w:w="2016"/>
            <w:shd w:fill="EAF3DE" w:color="auto" w:val="clear"/>
          </w:tcPr>
          <w:p>
            <w:r>
              <w:t>content</w:t>
            </w:r>
          </w:p>
        </w:tc>
        <w:tc>
          <w:tcPr>
            <w:tcW w:type="dxa" w:w="1152"/>
            <w:shd w:fill="EAF3DE" w:color="auto" w:val="clear"/>
          </w:tcPr>
          <w:p>
            <w:r>
              <w:rPr>
                <w:b/>
                <w:color w:val="173404"/>
              </w:rPr>
              <w:t>ID Var</w:t>
            </w:r>
          </w:p>
        </w:tc>
        <w:tc>
          <w:tcPr>
            <w:tcW w:type="dxa" w:w="2160"/>
            <w:shd w:fill="FEF3EC" w:color="auto" w:val="clear"/>
          </w:tcPr>
          <w:p>
            <w:r/>
          </w:p>
        </w:tc>
      </w:tr>
      <w:tr>
        <w:tc>
          <w:tcPr>
            <w:tcW w:type="dxa" w:w="1728"/>
            <w:shd w:fill="E2EFDA" w:color="auto" w:val="clear"/>
          </w:tcPr>
          <w:p>
            <w:r>
              <w:t>home_element_13</w:t>
            </w:r>
          </w:p>
        </w:tc>
        <w:tc>
          <w:tcPr>
            <w:tcW w:type="dxa" w:w="1152"/>
            <w:shd w:fill="E2EFDA" w:color="auto" w:val="clear"/>
          </w:tcPr>
          <w:p>
            <w:r>
              <w:t>MainActivity</w:t>
            </w:r>
          </w:p>
        </w:tc>
        <w:tc>
          <w:tcPr>
            <w:tcW w:type="dxa" w:w="1296"/>
            <w:shd w:fill="E2EFDA" w:color="auto" w:val="clear"/>
          </w:tcPr>
          <w:p>
            <w:r>
              <w:t>LinearLayout</w:t>
            </w:r>
          </w:p>
        </w:tc>
        <w:tc>
          <w:tcPr>
            <w:tcW w:type="dxa" w:w="1872"/>
            <w:shd w:fill="E2EFDA" w:color="auto" w:val="clear"/>
          </w:tcPr>
          <w:p>
            <w:r/>
          </w:p>
        </w:tc>
        <w:tc>
          <w:tcPr>
            <w:tcW w:type="dxa" w:w="1296"/>
            <w:shd w:fill="E2EFDA" w:color="auto" w:val="clear"/>
          </w:tcPr>
          <w:p>
            <w:r/>
          </w:p>
        </w:tc>
        <w:tc>
          <w:tcPr>
            <w:tcW w:type="dxa" w:w="2016"/>
            <w:shd w:fill="E2EFDA" w:color="auto" w:val="clear"/>
          </w:tcPr>
          <w:p>
            <w:r>
              <w:t>action_bar_root</w:t>
            </w:r>
          </w:p>
        </w:tc>
        <w:tc>
          <w:tcPr>
            <w:tcW w:type="dxa" w:w="1152"/>
            <w:shd w:fill="E2EFDA" w:color="auto" w:val="clear"/>
          </w:tcPr>
          <w:p>
            <w:r>
              <w:rPr>
                <w:b/>
                <w:color w:val="173404"/>
              </w:rPr>
              <w:t>ID Var</w:t>
            </w:r>
          </w:p>
        </w:tc>
        <w:tc>
          <w:tcPr>
            <w:tcW w:type="dxa" w:w="2160"/>
            <w:shd w:fill="FDE9D9" w:color="auto" w:val="clear"/>
          </w:tcPr>
          <w:p>
            <w:r/>
          </w:p>
        </w:tc>
      </w:tr>
    </w:tbl>
    <w:p/>
    <w:p>
      <w:pPr>
        <w:pStyle w:val="Heading2"/>
      </w:pPr>
      <w:r>
        <w:t>📸 Ekran Görüntüsü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103378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om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0337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home sayfası ekran görüntüsü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