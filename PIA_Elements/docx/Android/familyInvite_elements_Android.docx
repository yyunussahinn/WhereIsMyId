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familyInvite</w:t>
      </w:r>
    </w:p>
    <w:p>
      <w:pPr>
        <w:jc w:val="center"/>
      </w:pPr>
      <w:r>
        <w:t>Tarih: 01.04.2026 13:38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DAD6" w:color="auto" w:val="clear"/>
          </w:tcPr>
          <w:p>
            <w:r>
              <w:t>Family Head</w:t>
            </w:r>
          </w:p>
        </w:tc>
        <w:tc>
          <w:tcPr>
            <w:tcW w:type="dxa" w:w="1296"/>
            <w:shd w:fill="FFDAD6" w:color="auto" w:val="clear"/>
          </w:tcPr>
          <w:p>
            <w:r>
              <w:t>Family Head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BEB" w:color="auto" w:val="clear"/>
          </w:tcPr>
          <w:p>
            <w:r>
              <w:t>Select</w:t>
            </w:r>
          </w:p>
        </w:tc>
        <w:tc>
          <w:tcPr>
            <w:tcW w:type="dxa" w:w="1296"/>
            <w:shd w:fill="FCEBEB" w:color="auto" w:val="clear"/>
          </w:tcPr>
          <w:p>
            <w:r>
              <w:t>Select</w:t>
            </w:r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Invite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Choose File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familyInvite_element_7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Take a Photo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familyInvite_element_8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Submit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familyInvite_element_9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undefinedmembershipId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familyInvite_element_10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undefinedgivenName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familyInvite_element_11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CE4D6" w:color="auto" w:val="clear"/>
          </w:tcPr>
          <w:p>
            <w:r>
              <w:t>Enter</w:t>
            </w:r>
          </w:p>
        </w:tc>
        <w:tc>
          <w:tcPr>
            <w:tcW w:type="dxa" w:w="1296"/>
            <w:shd w:fill="FCE4D6" w:color="auto" w:val="clear"/>
          </w:tcPr>
          <w:p>
            <w:r>
              <w:t>Enter</w:t>
            </w:r>
          </w:p>
        </w:tc>
        <w:tc>
          <w:tcPr>
            <w:tcW w:type="dxa" w:w="2016"/>
            <w:shd w:fill="FCE4D6" w:color="auto" w:val="clear"/>
          </w:tcPr>
          <w:p>
            <w:r>
              <w:t>undefinedsurname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familyInvite_element_12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F3EC" w:color="auto" w:val="clear"/>
          </w:tcPr>
          <w:p>
            <w:r/>
          </w:p>
        </w:tc>
        <w:tc>
          <w:tcPr>
            <w:tcW w:type="dxa" w:w="1296"/>
            <w:shd w:fill="FFF3EC" w:color="auto" w:val="clear"/>
          </w:tcPr>
          <w:p>
            <w:r/>
          </w:p>
        </w:tc>
        <w:tc>
          <w:tcPr>
            <w:tcW w:type="dxa" w:w="2016"/>
            <w:shd w:fill="FFF3EC" w:color="auto" w:val="clear"/>
          </w:tcPr>
          <w:p>
            <w:r>
              <w:t>undefinedrelationType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4D6" w:color="auto" w:val="clear"/>
          </w:tcPr>
          <w:p>
            <w:r>
              <w:t>familyInvite_element_13</w:t>
            </w:r>
          </w:p>
        </w:tc>
        <w:tc>
          <w:tcPr>
            <w:tcW w:type="dxa" w:w="1152"/>
            <w:shd w:fill="FCE4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4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4D6" w:color="auto" w:val="clear"/>
          </w:tcPr>
          <w:p>
            <w:r/>
          </w:p>
        </w:tc>
        <w:tc>
          <w:tcPr>
            <w:tcW w:type="dxa" w:w="1296"/>
            <w:shd w:fill="FCE4D6" w:color="auto" w:val="clear"/>
          </w:tcPr>
          <w:p>
            <w:r/>
          </w:p>
        </w:tc>
        <w:tc>
          <w:tcPr>
            <w:tcW w:type="dxa" w:w="2016"/>
            <w:shd w:fill="FCE4D6" w:color="auto" w:val="clear"/>
          </w:tcPr>
          <w:p>
            <w:r>
              <w:t>undefinedRelationSubtype</w:t>
            </w:r>
          </w:p>
        </w:tc>
        <w:tc>
          <w:tcPr>
            <w:tcW w:type="dxa" w:w="1152"/>
            <w:shd w:fill="FCE4D6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Inv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familyInvite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