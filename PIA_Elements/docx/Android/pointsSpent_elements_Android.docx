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pointsSpent</w:t>
      </w:r>
    </w:p>
    <w:p>
      <w:pPr>
        <w:jc w:val="center"/>
      </w:pPr>
      <w:r>
        <w:t>Tarih: 01.04.2026 13:33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pointsSpent_element_1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pointsSpent_element_2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Points</w:t>
              <w:br/>
              <w:t>Earned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pointsSpent_element_3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Spent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sSp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pointsSpent sayfası ekran görüntüsü</w:t>
      </w:r>
    </w:p>
    <w:p>
      <w:r>
        <w:br w:type="page"/>
      </w:r>
    </w:p>
    <w:p>
      <w:pPr>
        <w:pStyle w:val="Heading1"/>
        <w:jc w:val="center"/>
      </w:pPr>
      <w:r>
        <w:t>Accessibility Report — pointsSpent</w:t>
      </w:r>
    </w:p>
    <w:p>
      <w:pPr>
        <w:jc w:val="center"/>
      </w:pPr>
      <w:r>
        <w:t>Tarih: 01.04.2026 13:33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pointsSpent_element_1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Summary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pointsSpent_element_2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Points</w:t>
              <w:br/>
              <w:t>Earned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pointsSpent_element_3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Points</w:t>
              <w:br/>
              <w:t>Spent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pointsSpent_element_4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Search Missing Points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sSp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pointsSpent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