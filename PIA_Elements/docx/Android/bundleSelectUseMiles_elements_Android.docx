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bundleSelectUseMiles</w:t>
      </w:r>
    </w:p>
    <w:p>
      <w:pPr>
        <w:jc w:val="center"/>
      </w:pPr>
      <w:r>
        <w:t>Tarih: 01.04.2026 13:48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bundleSelectUseMiles_element_1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ECONOMY, Lowest Price, Free Carry-On Baggage, Free Checked Baggage, Seat Selection (*charges apply), Free Meal/Beverages, Booking Change (*charges apply), Cancellation/Refund (*charges apply), Check-in Baggage 40 KG, last 5 seats!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bundleSelectUseMiles_element_2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11,000￼Miles,  and 9.00￼EUR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ndleSelectUseM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bundleSelectUseMiles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