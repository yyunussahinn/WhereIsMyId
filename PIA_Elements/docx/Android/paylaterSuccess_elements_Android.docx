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paylaterSuccess</w:t>
      </w:r>
    </w:p>
    <w:p>
      <w:pPr>
        <w:jc w:val="center"/>
      </w:pPr>
      <w:r>
        <w:t>Tarih: 01.04.2026 13:52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paylaterSuccess_element_1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PNR No, 9DRQ4R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paylaterSuccess_element_2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paylaterSuccess_element_3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paylaterSuccess_element_4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paylaterSuccess_element_5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Go to Manage Booking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payment_success_mbk_button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ater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paylaterSuccess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