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flightChangeSuccess</w:t>
      </w:r>
    </w:p>
    <w:p>
      <w:pPr>
        <w:jc w:val="center"/>
      </w:pPr>
      <w:r>
        <w:t>Tarih: 01.04.2026 13:43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flightChangeSuccess_element_1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Karachi (KHI) to Faisalabad (LYP), Fri, 10 Apr - 21:00, 1h 45min - PK 340, ECONOMY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flightChangeSuccess_element_2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Direct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flightChangeSuccess_element_3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Manage My Booking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change_flight_success_home_button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ightChangeSuc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flightChangeSuccess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