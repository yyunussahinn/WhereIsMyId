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flightChangeSummary</w:t>
      </w:r>
    </w:p>
    <w:p>
      <w:pPr>
        <w:jc w:val="center"/>
      </w:pPr>
      <w:r>
        <w:t>Tarih: 01.04.2026 13:42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flightChangeSummary_element_1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03 Apr - 21:00, 1h 45min - PK 340,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flightChangeSummary_element_2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flightChangeSummary_element_3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10 Apr - 21:00, 1h 45min - PK 340,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flightChangeSummary_element_4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flightChangeSummary_element_5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Amount to be paid  , 1,000￼Miles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flightChangeSummary_element_6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change_flight_summary_continue_button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Change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flightChangeSummary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