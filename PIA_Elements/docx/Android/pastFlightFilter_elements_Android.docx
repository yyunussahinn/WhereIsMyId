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pastFlightFilter</w:t>
      </w:r>
    </w:p>
    <w:p>
      <w:pPr>
        <w:jc w:val="center"/>
      </w:pPr>
      <w:r>
        <w:t>Tarih: 01.04.2026 12:51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Start Date, Thu, 12 Feb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pastFlightFilter_element_2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End Date, Fri, 13 Feb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pastFlightFilter_element_3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pastFlightFilter_element_4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By Flight Date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pastFlightFilter_element_5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By Booking Date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ly_my_tickets_switch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FlightFil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pastFlightFilter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