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seatChangeAdd</w:t>
      </w:r>
    </w:p>
    <w:p>
      <w:pPr>
        <w:jc w:val="center"/>
      </w:pPr>
      <w:r>
        <w:t>Tarih: 01.04.2026 11:38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seatChangeAdd_element_1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4B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seatChangeAdd_element_2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Faisalabad (LYP), Fri, 15 May - 21:00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seatChangeAdd_element_3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Faisalabad (LYP) to Karachi (KHI), Sun, 17 May - 17:30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seatChangeAdd_element_4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AA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seatChangeAdd_element_5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118,744.00￼PKR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seatChangeAdd_element_10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seatChangeAdd_element_11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seatChangeAdd_element_12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seatChangeAdd_element_13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seatChangeAdd_element_14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seatChangeAdd_element_15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seatChangeAdd_element_16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seatChangeAdd_element_17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seatChangeAdd_element_18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seatChangeAdd_element_19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seatChangeAdd_element_20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seatChangeAdd_element_21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seatChangeAdd_element_22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seatChangeAdd_element_23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seatChangeAdd_element_24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seatChangeAdd_element_25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seatChangeAdd_element_26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seatChangeAdd_element_27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seatChangeAdd_element_28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seatChangeAdd_element_29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seatChangeAdd_element_30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seatChangeAdd_element_31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seatChangeAdd_element_32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seatChangeAdd_element_33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seatChangeAdd_element_34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seatChangeAdd_element_35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seatChangeAdd_element_36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seatChangeAdd_element_37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seatChangeAdd_element_38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seatChangeAdd_element_39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seatChangeAdd_element_40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seatChangeAdd_element_41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seatChangeAdd_element_42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seatChangeAdd_element_43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seatChangeAdd_element_44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seatChangeAdd_element_45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seatChangeAdd_element_46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seatChangeAdd_element_47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seatChangeAdd_element_48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seatChangeAdd_element_49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seatChangeAdd_element_50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seatChangeAdd_element_51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seatChangeAdd_element_52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seatChangeAdd_element_53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Change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seat_selection_seat_change_button_adult_one_automation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seatChangeAdd_element_54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Assign Seat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seat_selection_seat_assign_button_testtt_denemeee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seatChangeAdd_element_55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Assign Seat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seat_selection_seat_assign_button_dasd_dsad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seatChangeAdd_element_56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seat_selection_header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seatChangeAdd_element_57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seat_selection_back_button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seatChangeAdd_element_58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seat_selection_continue_button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tChangeAd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seatChangeAdd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