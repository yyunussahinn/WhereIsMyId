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mbOptionalPnr</w:t>
      </w:r>
    </w:p>
    <w:p>
      <w:pPr>
        <w:jc w:val="center"/>
      </w:pPr>
      <w:r>
        <w:t>Tarih: 01.04.2026 13:53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mbOptionalPnr_element_1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10 Apr - 21:00, 1h 45min - PK 340,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mbOptionalPnr_element_2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mbOptionalPnr_element_3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My Flight(s)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mbk_home_switch_item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mbOptionalPnr_element_4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mbk_home_switch_item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mbOptionalPnr_element_5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mbk_home_header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mbOptionalPnr_element_6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optional_pnr_warning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mbOptionalPnr_element_7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Purchase</w:t>
              <w:br/>
              <w:t>Reservation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mbk_action_confirm_reservation_button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mbOptionalPnr_element_8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mbk_action_change_flight_button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OptionalPn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mbOptionalPnr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