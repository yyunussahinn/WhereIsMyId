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passengersDetailChild_ios</w:t>
      </w:r>
    </w:p>
    <w:p>
      <w:pPr>
        <w:jc w:val="center"/>
      </w:pPr>
      <w:r>
        <w:t>Tarih: 31.03.2026 00:42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passengersDetailChild_ios_element_2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passengersDetailChild_ios_element_4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passengersDetailChild_ios_element_6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passengersDetailChild_ios_element_8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passengersDetailChild_ios_element_10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188.34EUR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passengersDetailChild_ios_element_11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Save Passenger Info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passengersDetailChild_ios_element_12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passengersDetailChild_ios_element_13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2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passengersDetailChild_ios_element_14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Child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passengersDetailChild_ios_element_15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passengersDetailChild_ios_element_16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Contact Person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passengersDetailChild_ios_element_18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pax_form_text_field_passportNumber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passengersDetailChild_ios_element_20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Proceed to</w:t>
              <w:br/>
              <w:t>Passenger 4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passengersDetailChild_ios_element_22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passengersDetailChild_ios_element_24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passengersDetailChild_ios_element_25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Passport Issue Country*, Enter, Please select a Country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pax_form_country_card_docIssueCountry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passengersDetailChild_ios_element_26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Passport Expire Date*, Enter, Please select expire date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passengersDetailChild_ios_element_27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Medical Assistance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pax_form_special_assistance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sDetailChild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passengersDetailChild_ios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