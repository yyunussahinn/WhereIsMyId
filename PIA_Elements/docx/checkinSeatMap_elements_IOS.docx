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checkinSeatMap</w:t>
      </w:r>
    </w:p>
    <w:p>
      <w:pPr>
        <w:jc w:val="center"/>
      </w:pPr>
      <w:r>
        <w:t>Tarih: 31.03.2026 14:27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checkinSeatMap_element_1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checkinSeatMap_element_2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0.00SAR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checkinSeatMap_element_3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Islamabad (ISB), Wed, 1 Apr - 07:00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checkinSeatMap_element_4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checkinSeatMap_element_5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checkinSeatMap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