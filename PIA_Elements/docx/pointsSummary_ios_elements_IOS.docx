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pointsSummary_ios</w:t>
      </w:r>
    </w:p>
    <w:p>
      <w:pPr>
        <w:jc w:val="center"/>
      </w:pPr>
      <w:r>
        <w:t>Tarih: 31.03.2026 11:40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pointsSummary_ios_element_1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pointsSummary_ios_element_2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Points</w:t>
              <w:br/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pointsSummary_ios_element_3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Earned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pointsSummary_ios_element_4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Points</w:t>
              <w:br/>
              <w:t>Spent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pointsSummary_ios_element_5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Your Total Points Earned up to Date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pointsSummary_ios_element_6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Point Expiry Dates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sSummary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pointsSummary_ios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